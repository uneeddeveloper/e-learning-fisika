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57B" w:rsidRDefault="00C5257B"/>
    <w:p w:rsidR="00C5257B" w:rsidRDefault="00C5257B"/>
    <w:p w:rsidR="00C5257B" w:rsidRDefault="00C5257B"/>
    <w:p w:rsidR="00C5257B" w:rsidRDefault="00C5257B"/>
    <w:p w:rsidR="00C5257B" w:rsidRDefault="00D86005">
      <w:pPr>
        <w:jc w:val="center"/>
      </w:pPr>
      <w:r>
        <w:rPr>
          <w:b/>
          <w:color w:val="6B7280"/>
          <w:sz w:val="32"/>
        </w:rPr>
        <w:t>BUKU PANDUAN PENGGUNAAN</w:t>
      </w:r>
    </w:p>
    <w:p w:rsidR="00C5257B" w:rsidRDefault="00D86005">
      <w:pPr>
        <w:jc w:val="center"/>
      </w:pPr>
      <w:r>
        <w:rPr>
          <w:b/>
          <w:color w:val="1E3A8A"/>
          <w:sz w:val="80"/>
        </w:rPr>
        <w:t>E-LEARNING FISIKA</w:t>
      </w:r>
    </w:p>
    <w:p w:rsidR="00C5257B" w:rsidRDefault="00C5257B">
      <w:pPr>
        <w:pBdr>
          <w:bottom w:val="single" w:sz="18" w:space="4" w:color="2563EB"/>
        </w:pBdr>
        <w:jc w:val="center"/>
      </w:pPr>
    </w:p>
    <w:p w:rsidR="00C5257B" w:rsidRDefault="00D86005">
      <w:pPr>
        <w:jc w:val="center"/>
      </w:pPr>
      <w:r>
        <w:rPr>
          <w:i/>
          <w:color w:val="2563EB"/>
          <w:sz w:val="28"/>
        </w:rPr>
        <w:t>Platform Pembelajaran Fisika Interaktif</w:t>
      </w:r>
    </w:p>
    <w:p w:rsidR="00C5257B" w:rsidRDefault="00D86005">
      <w:pPr>
        <w:jc w:val="center"/>
      </w:pPr>
      <w:r>
        <w:rPr>
          <w:color w:val="6B7280"/>
        </w:rPr>
        <w:t>Materi  ·  Soal Latihan &amp; Tes  ·  Virtual Lab Simulasi</w:t>
      </w:r>
    </w:p>
    <w:p w:rsidR="00C5257B" w:rsidRDefault="00C5257B"/>
    <w:p w:rsidR="00C5257B" w:rsidRDefault="00C5257B"/>
    <w:p w:rsidR="00C5257B" w:rsidRDefault="00C5257B"/>
    <w:p w:rsidR="00C5257B" w:rsidRDefault="00C5257B"/>
    <w:p w:rsidR="00C5257B" w:rsidRDefault="00C5257B"/>
    <w:p w:rsidR="00C5257B" w:rsidRDefault="00C5257B"/>
    <w:p w:rsidR="00C5257B" w:rsidRDefault="00C5257B"/>
    <w:p w:rsidR="00C5257B" w:rsidRDefault="00C5257B"/>
    <w:p w:rsidR="00C5257B" w:rsidRDefault="00D86005">
      <w:pPr>
        <w:jc w:val="center"/>
      </w:pPr>
      <w:r>
        <w:rPr>
          <w:b/>
          <w:sz w:val="24"/>
        </w:rPr>
        <w:t>Panduan untuk Guru &amp; Siswa</w:t>
      </w:r>
    </w:p>
    <w:p w:rsidR="00C5257B" w:rsidRDefault="00D86005">
      <w:pPr>
        <w:jc w:val="center"/>
      </w:pPr>
      <w:r>
        <w:rPr>
          <w:color w:val="6B7280"/>
        </w:rPr>
        <w:t>Versi 1.0</w:t>
      </w:r>
    </w:p>
    <w:p w:rsidR="00C5257B" w:rsidRDefault="00D86005">
      <w:r>
        <w:br w:type="page"/>
      </w:r>
    </w:p>
    <w:p w:rsidR="00C5257B" w:rsidRDefault="00D86005">
      <w:pPr>
        <w:keepNext/>
        <w:pBdr>
          <w:bottom w:val="single" w:sz="12" w:space="4" w:color="2563EB"/>
        </w:pBdr>
        <w:spacing w:before="360" w:after="80"/>
      </w:pPr>
      <w:r>
        <w:rPr>
          <w:b/>
          <w:color w:val="1E3A8A"/>
          <w:sz w:val="36"/>
        </w:rPr>
        <w:lastRenderedPageBreak/>
        <w:t>Daftar Isi</w:t>
      </w:r>
    </w:p>
    <w:p w:rsidR="00C5257B" w:rsidRDefault="00D86005">
      <w:pPr>
        <w:spacing w:after="80"/>
      </w:pPr>
      <w:r>
        <w:rPr>
          <w:b/>
          <w:color w:val="2563EB"/>
        </w:rPr>
        <w:t xml:space="preserve">1.  </w:t>
      </w:r>
      <w:r>
        <w:rPr>
          <w:sz w:val="23"/>
        </w:rPr>
        <w:t>Pendahuluan</w:t>
      </w:r>
    </w:p>
    <w:p w:rsidR="00C5257B" w:rsidRDefault="00D86005">
      <w:pPr>
        <w:spacing w:after="80"/>
      </w:pPr>
      <w:r>
        <w:rPr>
          <w:b/>
          <w:color w:val="2563EB"/>
        </w:rPr>
        <w:t xml:space="preserve">2.  </w:t>
      </w:r>
      <w:r>
        <w:rPr>
          <w:sz w:val="23"/>
        </w:rPr>
        <w:t>Peran Pengguna</w:t>
      </w:r>
    </w:p>
    <w:p w:rsidR="00C5257B" w:rsidRDefault="00D86005">
      <w:pPr>
        <w:spacing w:after="80"/>
      </w:pPr>
      <w:r>
        <w:rPr>
          <w:b/>
          <w:color w:val="2563EB"/>
        </w:rPr>
        <w:t xml:space="preserve">3.  </w:t>
      </w:r>
      <w:r>
        <w:rPr>
          <w:sz w:val="23"/>
        </w:rPr>
        <w:t xml:space="preserve">Persyaratan &amp; </w:t>
      </w:r>
      <w:r>
        <w:rPr>
          <w:sz w:val="23"/>
        </w:rPr>
        <w:t>Cara Mengakses</w:t>
      </w:r>
    </w:p>
    <w:p w:rsidR="00C5257B" w:rsidRDefault="00D86005">
      <w:pPr>
        <w:spacing w:after="80"/>
      </w:pPr>
      <w:r>
        <w:rPr>
          <w:b/>
          <w:color w:val="2563EB"/>
        </w:rPr>
        <w:t xml:space="preserve">4.  </w:t>
      </w:r>
      <w:r>
        <w:rPr>
          <w:sz w:val="23"/>
        </w:rPr>
        <w:t>Memulai: Daftar, Login &amp; Logout</w:t>
      </w:r>
    </w:p>
    <w:p w:rsidR="00C5257B" w:rsidRDefault="00D86005">
      <w:pPr>
        <w:spacing w:after="80"/>
      </w:pPr>
      <w:r>
        <w:rPr>
          <w:b/>
          <w:color w:val="2563EB"/>
        </w:rPr>
        <w:t xml:space="preserve">5.  </w:t>
      </w:r>
      <w:r>
        <w:rPr>
          <w:sz w:val="23"/>
        </w:rPr>
        <w:t>Panduan untuk Siswa</w:t>
      </w:r>
    </w:p>
    <w:p w:rsidR="00C5257B" w:rsidRDefault="00D86005">
      <w:pPr>
        <w:spacing w:after="80"/>
      </w:pPr>
      <w:r>
        <w:rPr>
          <w:b/>
          <w:color w:val="2563EB"/>
        </w:rPr>
        <w:t xml:space="preserve">6.  </w:t>
      </w:r>
      <w:r>
        <w:rPr>
          <w:sz w:val="23"/>
        </w:rPr>
        <w:t>Panduan untuk Guru</w:t>
      </w:r>
    </w:p>
    <w:p w:rsidR="00C5257B" w:rsidRDefault="00D86005">
      <w:pPr>
        <w:spacing w:after="80"/>
      </w:pPr>
      <w:r>
        <w:rPr>
          <w:b/>
          <w:color w:val="2563EB"/>
        </w:rPr>
        <w:t xml:space="preserve">7.  </w:t>
      </w:r>
      <w:r>
        <w:rPr>
          <w:sz w:val="23"/>
        </w:rPr>
        <w:t>Katalog Simulasi Virtual Lab</w:t>
      </w:r>
    </w:p>
    <w:p w:rsidR="00C5257B" w:rsidRDefault="00D86005">
      <w:pPr>
        <w:spacing w:after="80"/>
      </w:pPr>
      <w:r>
        <w:rPr>
          <w:b/>
          <w:color w:val="2563EB"/>
        </w:rPr>
        <w:t xml:space="preserve">8.  </w:t>
      </w:r>
      <w:r>
        <w:rPr>
          <w:sz w:val="23"/>
        </w:rPr>
        <w:t>Pertanyaan Umum (FAQ) &amp; Solusi Masalah</w:t>
      </w:r>
    </w:p>
    <w:p w:rsidR="00C5257B" w:rsidRDefault="00D86005">
      <w:pPr>
        <w:spacing w:after="80"/>
      </w:pPr>
      <w:r>
        <w:rPr>
          <w:b/>
          <w:color w:val="2563EB"/>
        </w:rPr>
        <w:t xml:space="preserve">9.  </w:t>
      </w:r>
      <w:r>
        <w:rPr>
          <w:sz w:val="23"/>
        </w:rPr>
        <w:t>Glosarium Istilah</w:t>
      </w:r>
    </w:p>
    <w:p w:rsidR="00C5257B" w:rsidRDefault="00D86005">
      <w:r>
        <w:br w:type="page"/>
      </w:r>
    </w:p>
    <w:p w:rsidR="00C5257B" w:rsidRDefault="00D86005">
      <w:pPr>
        <w:keepNext/>
        <w:pBdr>
          <w:bottom w:val="single" w:sz="12" w:space="4" w:color="2563EB"/>
        </w:pBdr>
        <w:spacing w:before="360" w:after="80"/>
      </w:pPr>
      <w:r>
        <w:rPr>
          <w:b/>
          <w:color w:val="1E3A8A"/>
          <w:sz w:val="36"/>
        </w:rPr>
        <w:lastRenderedPageBreak/>
        <w:t>1. Pendahuluan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1.1 Tentang Aplikasi</w:t>
      </w:r>
    </w:p>
    <w:p w:rsidR="00C5257B" w:rsidRDefault="00D86005">
      <w:r>
        <w:t xml:space="preserve">E-Learning Fisika </w:t>
      </w:r>
      <w:r>
        <w:t>adalah platform pembelajaran berbasis web yang dirancang untuk membantu guru menyampaikan materi fisika dan siswa belajar secara mandiri dan interaktif. Aplikasi menggabungkan tiga komponen belajar dalam satu tempat: materi pembelajaran (video &amp; bacaan), s</w:t>
      </w:r>
      <w:r>
        <w:t>oal latihan/tes pilihan ganda dengan penilaian otomatis, serta laboratorium virtual (Virtual Lab) berisi simulasi fisika yang bisa dimainkan langsung dari browser.</w:t>
      </w:r>
    </w:p>
    <w:p w:rsidR="00C5257B" w:rsidRDefault="00D86005">
      <w:r>
        <w:t>Aplikasi dapat diakses melalui browser pada komputer maupun perangkat mobile, tanpa perlu in</w:t>
      </w:r>
      <w:r>
        <w:t>stalasi tambahan.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1.2 Fitur Utama</w:t>
      </w:r>
    </w:p>
    <w:p w:rsidR="00C5257B" w:rsidRDefault="00D86005">
      <w:pPr>
        <w:pStyle w:val="ListBullet"/>
      </w:pPr>
      <w:r>
        <w:rPr>
          <w:b/>
        </w:rPr>
        <w:t xml:space="preserve">Materi: </w:t>
      </w:r>
      <w:r>
        <w:t>Pengelolaan materi pembelajaran berupa video (YouTube) dan bacaan.</w:t>
      </w:r>
    </w:p>
    <w:p w:rsidR="00C5257B" w:rsidRDefault="00D86005">
      <w:pPr>
        <w:pStyle w:val="ListBullet"/>
      </w:pPr>
      <w:r>
        <w:rPr>
          <w:b/>
        </w:rPr>
        <w:t xml:space="preserve">Soal Latihan &amp; Tes: </w:t>
      </w:r>
      <w:r>
        <w:t>Pembuatan soal pilihan ganda dengan dua mode — Latihan (boleh diulang) dan Tes (sekali kerjakan) — lengkap dengan penilaian oto</w:t>
      </w:r>
      <w:r>
        <w:t>matis dan rekap nilai.</w:t>
      </w:r>
    </w:p>
    <w:p w:rsidR="00C5257B" w:rsidRDefault="00D86005">
      <w:pPr>
        <w:pStyle w:val="ListBullet"/>
      </w:pPr>
      <w:r>
        <w:rPr>
          <w:b/>
        </w:rPr>
        <w:t xml:space="preserve">Kontrol Waktu: </w:t>
      </w:r>
      <w:r>
        <w:t>Pengaturan batas waktu (deadline) serta status aktif/nonaktif untuk setiap latihan.</w:t>
      </w:r>
    </w:p>
    <w:p w:rsidR="00C5257B" w:rsidRDefault="00D86005">
      <w:pPr>
        <w:pStyle w:val="ListBullet"/>
      </w:pPr>
      <w:r>
        <w:rPr>
          <w:b/>
        </w:rPr>
        <w:t xml:space="preserve">Virtual Lab: </w:t>
      </w:r>
      <w:r>
        <w:t>Koleksi simulasi fisika interaktif (PhET dan simulasi custom) yang dilengkapi worksheet.</w:t>
      </w:r>
    </w:p>
    <w:p w:rsidR="00C5257B" w:rsidRDefault="00D86005">
      <w:pPr>
        <w:pStyle w:val="ListBullet"/>
      </w:pPr>
      <w:r>
        <w:rPr>
          <w:b/>
        </w:rPr>
        <w:t xml:space="preserve">Pemantauan: </w:t>
      </w:r>
      <w:r>
        <w:t>Rekap jawaban worksh</w:t>
      </w:r>
      <w:r>
        <w:t>eet lab dan nilai latihan siswa yang dapat dipantau guru.</w:t>
      </w:r>
    </w:p>
    <w:p w:rsidR="00C5257B" w:rsidRDefault="00D86005">
      <w:pPr>
        <w:pStyle w:val="ListBullet"/>
      </w:pPr>
      <w:r>
        <w:rPr>
          <w:b/>
        </w:rPr>
        <w:t xml:space="preserve">Autentikasi: </w:t>
      </w:r>
      <w:r>
        <w:t>Sistem akun dengan dua peran: Guru dan Siswa.</w:t>
      </w:r>
    </w:p>
    <w:p w:rsidR="00C5257B" w:rsidRDefault="00D86005">
      <w:pPr>
        <w:keepNext/>
        <w:pBdr>
          <w:bottom w:val="single" w:sz="12" w:space="4" w:color="2563EB"/>
        </w:pBdr>
        <w:spacing w:before="360" w:after="80"/>
      </w:pPr>
      <w:r>
        <w:rPr>
          <w:b/>
          <w:color w:val="1E3A8A"/>
          <w:sz w:val="36"/>
        </w:rPr>
        <w:t>2. Peran Pengguna</w:t>
      </w:r>
    </w:p>
    <w:p w:rsidR="00C5257B" w:rsidRDefault="00D86005">
      <w:r>
        <w:t>Aplikasi mengenal dua peran utama. Tampilan menu dan kewenangan menyesuaikan peran akun yang sedang masuk.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336"/>
      </w:tblGrid>
      <w:tr w:rsidR="00C5257B">
        <w:trPr>
          <w:jc w:val="center"/>
        </w:trPr>
        <w:tc>
          <w:tcPr>
            <w:tcW w:w="2304" w:type="dxa"/>
            <w:shd w:val="clear" w:color="auto" w:fill="1E3A8A"/>
          </w:tcPr>
          <w:p w:rsidR="00C5257B" w:rsidRDefault="00D86005">
            <w:r>
              <w:rPr>
                <w:b/>
                <w:color w:val="FFFFFF"/>
                <w:sz w:val="21"/>
              </w:rPr>
              <w:t>Peran</w:t>
            </w:r>
          </w:p>
        </w:tc>
        <w:tc>
          <w:tcPr>
            <w:tcW w:w="6336" w:type="dxa"/>
            <w:shd w:val="clear" w:color="auto" w:fill="1E3A8A"/>
          </w:tcPr>
          <w:p w:rsidR="00C5257B" w:rsidRDefault="00D86005">
            <w:r>
              <w:rPr>
                <w:b/>
                <w:color w:val="FFFFFF"/>
                <w:sz w:val="21"/>
              </w:rPr>
              <w:t xml:space="preserve">Hak </w:t>
            </w:r>
            <w:r>
              <w:rPr>
                <w:b/>
                <w:color w:val="FFFFFF"/>
                <w:sz w:val="21"/>
              </w:rPr>
              <w:t>Akses &amp; Kegiatan</w:t>
            </w:r>
          </w:p>
        </w:tc>
      </w:tr>
      <w:tr w:rsidR="00C5257B">
        <w:trPr>
          <w:jc w:val="center"/>
        </w:trPr>
        <w:tc>
          <w:tcPr>
            <w:tcW w:w="2304" w:type="dxa"/>
          </w:tcPr>
          <w:p w:rsidR="00C5257B" w:rsidRDefault="00D86005">
            <w:r>
              <w:rPr>
                <w:sz w:val="21"/>
              </w:rPr>
              <w:t>Guru (Teacher)</w:t>
            </w:r>
          </w:p>
        </w:tc>
        <w:tc>
          <w:tcPr>
            <w:tcW w:w="6336" w:type="dxa"/>
          </w:tcPr>
          <w:p w:rsidR="00C5257B" w:rsidRDefault="00D86005">
            <w:r>
              <w:rPr>
                <w:sz w:val="21"/>
              </w:rPr>
              <w:t>Mengakses Teacher Portal: dashboard, kelola materi, membuat &amp; mengatur soal latihan/tes, melihat nilai siswa, dan meninjau hasil worksheet lab.</w:t>
            </w:r>
          </w:p>
        </w:tc>
      </w:tr>
      <w:tr w:rsidR="00C5257B">
        <w:trPr>
          <w:jc w:val="center"/>
        </w:trPr>
        <w:tc>
          <w:tcPr>
            <w:tcW w:w="2304" w:type="dxa"/>
          </w:tcPr>
          <w:p w:rsidR="00C5257B" w:rsidRDefault="00D86005">
            <w:r>
              <w:rPr>
                <w:sz w:val="21"/>
              </w:rPr>
              <w:t>Siswa (Student)</w:t>
            </w:r>
          </w:p>
        </w:tc>
        <w:tc>
          <w:tcPr>
            <w:tcW w:w="6336" w:type="dxa"/>
          </w:tcPr>
          <w:p w:rsidR="00C5257B" w:rsidRDefault="00D86005">
            <w:r>
              <w:rPr>
                <w:sz w:val="21"/>
              </w:rPr>
              <w:t xml:space="preserve">Menjelajahi materi, menonton video &amp; membaca bacaan, </w:t>
            </w:r>
            <w:r>
              <w:rPr>
                <w:sz w:val="21"/>
              </w:rPr>
              <w:t>mengerjakan latihan/tes, memainkan simulasi Virtual Lab, dan mengirim worksheet.</w:t>
            </w:r>
          </w:p>
        </w:tc>
      </w:tr>
    </w:tbl>
    <w:p w:rsidR="00C5257B" w:rsidRDefault="00C5257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57B">
        <w:trPr>
          <w:jc w:val="center"/>
        </w:trPr>
        <w:tc>
          <w:tcPr>
            <w:tcW w:w="9360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EFF4FF"/>
          </w:tcPr>
          <w:p w:rsidR="00C5257B" w:rsidRDefault="00D86005">
            <w:pPr>
              <w:spacing w:after="40"/>
            </w:pPr>
            <w:r>
              <w:rPr>
                <w:b/>
                <w:color w:val="1E3A8A"/>
              </w:rPr>
              <w:t xml:space="preserve">Catatan:  </w:t>
            </w:r>
            <w:r>
              <w:t>Katalog materi dan daftar Virtual Lab dapat dijelajahi tanpa login, namun untuk mengerjakan latihan/tes dan mengirim worksheet, pengguna wajib masuk terlebih dahul</w:t>
            </w:r>
            <w:r>
              <w:t>u.</w:t>
            </w:r>
          </w:p>
        </w:tc>
      </w:tr>
    </w:tbl>
    <w:p w:rsidR="00C5257B" w:rsidRDefault="00C5257B"/>
    <w:p w:rsidR="00C5257B" w:rsidRDefault="00D86005">
      <w:pPr>
        <w:keepNext/>
        <w:pBdr>
          <w:bottom w:val="single" w:sz="12" w:space="4" w:color="2563EB"/>
        </w:pBdr>
        <w:spacing w:before="360" w:after="80"/>
      </w:pPr>
      <w:r>
        <w:rPr>
          <w:b/>
          <w:color w:val="1E3A8A"/>
          <w:sz w:val="36"/>
        </w:rPr>
        <w:lastRenderedPageBreak/>
        <w:t>3. Persyaratan &amp; Cara Mengakses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3.1 Persyaratan</w:t>
      </w:r>
    </w:p>
    <w:p w:rsidR="00C5257B" w:rsidRDefault="00D86005">
      <w:pPr>
        <w:pStyle w:val="ListBullet"/>
      </w:pPr>
      <w:r>
        <w:t>Perangkat: komputer (PC/laptop) atau smartphone/tablet.</w:t>
      </w:r>
    </w:p>
    <w:p w:rsidR="00C5257B" w:rsidRDefault="00D86005">
      <w:pPr>
        <w:pStyle w:val="ListBullet"/>
      </w:pPr>
      <w:r>
        <w:t>Browser modern terbaru: Google Chrome, Microsoft Edge, Mozilla Firefox, atau Safari.</w:t>
      </w:r>
    </w:p>
    <w:p w:rsidR="00C5257B" w:rsidRDefault="00D86005">
      <w:pPr>
        <w:pStyle w:val="ListBullet"/>
      </w:pPr>
      <w:r>
        <w:t xml:space="preserve">Koneksi internet aktif (diperlukan untuk video YouTube dan </w:t>
      </w:r>
      <w:r>
        <w:t>simulasi PhET).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3.2 Cara Mengakses</w:t>
      </w:r>
    </w:p>
    <w:p w:rsidR="00C5257B" w:rsidRDefault="00D86005">
      <w:pPr>
        <w:pStyle w:val="ListNumber"/>
      </w:pPr>
      <w:r>
        <w:t>Buka browser pada perangkat Anda.</w:t>
      </w:r>
    </w:p>
    <w:p w:rsidR="00C5257B" w:rsidRDefault="00D86005">
      <w:pPr>
        <w:pStyle w:val="ListNumber"/>
      </w:pPr>
      <w:r>
        <w:t>Masukkan alamat (URL) aplikasi yang diberikan, lalu tekan Enter.</w:t>
      </w:r>
    </w:p>
    <w:p w:rsidR="00C5257B" w:rsidRDefault="00D86005">
      <w:pPr>
        <w:pStyle w:val="ListNumber"/>
      </w:pPr>
      <w:r>
        <w:t>Halaman awal akan menampilkan katalog Materi Fisika. Dari sini Anda dapat menjelajah atau masuk ke akun.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57B">
        <w:trPr>
          <w:jc w:val="center"/>
        </w:trPr>
        <w:tc>
          <w:tcPr>
            <w:tcW w:w="9360" w:type="dxa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shd w:val="clear" w:color="auto" w:fill="FFF7E6"/>
          </w:tcPr>
          <w:p w:rsidR="00C5257B" w:rsidRDefault="00D86005">
            <w:pPr>
              <w:spacing w:after="40"/>
            </w:pPr>
            <w:r>
              <w:rPr>
                <w:b/>
                <w:color w:val="1E3A8A"/>
              </w:rPr>
              <w:t xml:space="preserve">Akun Demo:  </w:t>
            </w:r>
            <w:r>
              <w:t xml:space="preserve">Guru </w:t>
            </w:r>
            <w:r>
              <w:t>— email: teacher@demo.com, password: teacher123.   |   Siswa — email: student@demo.com, password: student123.   (Disarankan mengganti kata sandi setelah aplikasi digunakan secara resmi.)</w:t>
            </w:r>
          </w:p>
        </w:tc>
      </w:tr>
    </w:tbl>
    <w:p w:rsidR="00C5257B" w:rsidRDefault="00C5257B"/>
    <w:p w:rsidR="00C5257B" w:rsidRDefault="00D86005">
      <w:pPr>
        <w:keepNext/>
        <w:pBdr>
          <w:bottom w:val="single" w:sz="12" w:space="4" w:color="2563EB"/>
        </w:pBdr>
        <w:spacing w:before="360" w:after="80"/>
      </w:pPr>
      <w:r>
        <w:rPr>
          <w:b/>
          <w:color w:val="1E3A8A"/>
          <w:sz w:val="36"/>
        </w:rPr>
        <w:t>4. Memulai: Daftar, Login &amp; Logout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4.1 Mendaftar Akun Baru</w:t>
      </w:r>
    </w:p>
    <w:p w:rsidR="00C5257B" w:rsidRDefault="00D86005" w:rsidP="00F51439">
      <w:pPr>
        <w:pStyle w:val="ListNumber"/>
        <w:numPr>
          <w:ilvl w:val="0"/>
          <w:numId w:val="10"/>
        </w:numPr>
      </w:pPr>
      <w:proofErr w:type="spellStart"/>
      <w:r>
        <w:t>Pada</w:t>
      </w:r>
      <w:proofErr w:type="spellEnd"/>
      <w:r>
        <w:t xml:space="preserve"> </w:t>
      </w:r>
      <w:proofErr w:type="spellStart"/>
      <w:r>
        <w:t>hal</w:t>
      </w:r>
      <w:r>
        <w:t>aman</w:t>
      </w:r>
      <w:proofErr w:type="spellEnd"/>
      <w:r>
        <w:t xml:space="preserve"> login, </w:t>
      </w:r>
      <w:proofErr w:type="spellStart"/>
      <w:r>
        <w:t>klik</w:t>
      </w:r>
      <w:proofErr w:type="spellEnd"/>
      <w:r>
        <w:t xml:space="preserve"> tautan “Daftar di sini”.</w:t>
      </w:r>
    </w:p>
    <w:p w:rsidR="00C5257B" w:rsidRDefault="00D86005">
      <w:pPr>
        <w:pStyle w:val="ListNumber"/>
      </w:pPr>
      <w:r>
        <w:t xml:space="preserve">Isi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, Email, dan Password (minimal 8 karakter).</w:t>
      </w:r>
    </w:p>
    <w:p w:rsidR="00C5257B" w:rsidRDefault="00D86005">
      <w:pPr>
        <w:pStyle w:val="ListNumber"/>
      </w:pPr>
      <w:proofErr w:type="spellStart"/>
      <w:r>
        <w:t>K</w:t>
      </w:r>
      <w:r>
        <w:t>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Daftar</w:t>
      </w:r>
      <w:proofErr w:type="spellEnd"/>
      <w:r>
        <w:t>”.</w:t>
      </w:r>
    </w:p>
    <w:p w:rsidR="00C5257B" w:rsidRDefault="00D86005">
      <w:pPr>
        <w:pStyle w:val="ListNumber"/>
      </w:pPr>
      <w:r>
        <w:t>Akun otomatis masuk dan diarahkan ke halaman Materi.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57B">
        <w:trPr>
          <w:jc w:val="center"/>
        </w:trPr>
        <w:tc>
          <w:tcPr>
            <w:tcW w:w="9360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EFF4FF"/>
          </w:tcPr>
          <w:p w:rsidR="00C5257B" w:rsidRDefault="00D86005">
            <w:pPr>
              <w:spacing w:after="40"/>
            </w:pPr>
            <w:r>
              <w:rPr>
                <w:b/>
                <w:color w:val="1E3A8A"/>
              </w:rPr>
              <w:t xml:space="preserve">Penting:  </w:t>
            </w:r>
            <w:r>
              <w:t>Akun yang dibuat lewat pendaftaran mandiri berperan sebagai Siswa. Ak</w:t>
            </w:r>
            <w:r>
              <w:t>un Guru disiapkan oleh administrator/pengelola aplikasi.</w:t>
            </w:r>
          </w:p>
        </w:tc>
      </w:tr>
    </w:tbl>
    <w:p w:rsidR="00C5257B" w:rsidRDefault="00C5257B"/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4.2 Masuk (Login)</w:t>
      </w:r>
    </w:p>
    <w:p w:rsidR="00C5257B" w:rsidRDefault="00D86005" w:rsidP="00F51439">
      <w:pPr>
        <w:pStyle w:val="ListNumber"/>
        <w:numPr>
          <w:ilvl w:val="0"/>
          <w:numId w:val="11"/>
        </w:numPr>
      </w:pPr>
      <w:r>
        <w:t>Buka halaman Login (tombol “Login” di pojok kanan atas).</w:t>
      </w:r>
    </w:p>
    <w:p w:rsidR="00C5257B" w:rsidRDefault="00D86005">
      <w:pPr>
        <w:pStyle w:val="ListNumber"/>
      </w:pPr>
      <w:r>
        <w:t>M</w:t>
      </w:r>
      <w:r>
        <w:t>asukkan Email dan Password yang terdaftar.</w:t>
      </w:r>
    </w:p>
    <w:p w:rsidR="00C5257B" w:rsidRDefault="00D86005">
      <w:pPr>
        <w:pStyle w:val="ListNumber"/>
      </w:pPr>
      <w:r>
        <w:t>Klik “Sign in”. Setelah berhasil, Anda diarahkan ke halaman Materi.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4.3 Keluar</w:t>
      </w:r>
      <w:r>
        <w:rPr>
          <w:b/>
          <w:color w:val="2563EB"/>
          <w:sz w:val="27"/>
        </w:rPr>
        <w:t xml:space="preserve"> (Logout)</w:t>
      </w:r>
    </w:p>
    <w:p w:rsidR="00C5257B" w:rsidRDefault="00D86005">
      <w:r>
        <w:t>Klik tombol Logout. Untuk siswa, tombol berada di menu navigasi atas; untuk guru, tombol berada di kartu profil pada panel kiri (sidebar) Teacher Portal.</w:t>
      </w:r>
    </w:p>
    <w:p w:rsidR="00C5257B" w:rsidRDefault="00D86005">
      <w:r>
        <w:br w:type="page"/>
      </w:r>
    </w:p>
    <w:p w:rsidR="00C5257B" w:rsidRDefault="00D86005">
      <w:pPr>
        <w:keepNext/>
        <w:pBdr>
          <w:bottom w:val="single" w:sz="12" w:space="4" w:color="2563EB"/>
        </w:pBdr>
        <w:spacing w:before="360" w:after="80"/>
      </w:pPr>
      <w:r>
        <w:rPr>
          <w:b/>
          <w:color w:val="1E3A8A"/>
          <w:sz w:val="36"/>
        </w:rPr>
        <w:lastRenderedPageBreak/>
        <w:t>5. Panduan untuk Siswa</w:t>
      </w:r>
    </w:p>
    <w:p w:rsidR="00C5257B" w:rsidRDefault="00D86005">
      <w:r>
        <w:t>Bagian ini menjelaskan cara siswa menggunakan aplikasi: menemukan m</w:t>
      </w:r>
      <w:r>
        <w:t>ateri, belajar, mengerjakan latihan/tes, dan memainkan simulasi lab.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5.1 Menjelajah Materi</w:t>
      </w:r>
    </w:p>
    <w:p w:rsidR="00C5257B" w:rsidRDefault="00D86005" w:rsidP="00F51439">
      <w:pPr>
        <w:pStyle w:val="ListNumber"/>
        <w:numPr>
          <w:ilvl w:val="0"/>
          <w:numId w:val="12"/>
        </w:numPr>
      </w:pPr>
      <w:r>
        <w:t>Buka menu “Materi” pada navigasi atas.</w:t>
      </w:r>
    </w:p>
    <w:p w:rsidR="00C5257B" w:rsidRDefault="00D86005">
      <w:pPr>
        <w:pStyle w:val="ListNumber"/>
      </w:pPr>
      <w:r>
        <w:t>D</w:t>
      </w:r>
      <w:r>
        <w:t>aftar materi ditampilkan dalam bentuk kartu. Setiap kartu menampilkan jenis materi (Video, Reading, atau Quiz), judul, dan ta</w:t>
      </w:r>
      <w:r>
        <w:t>nggal unggah.</w:t>
      </w:r>
    </w:p>
    <w:p w:rsidR="00C5257B" w:rsidRDefault="00D86005">
      <w:pPr>
        <w:pStyle w:val="ListNumber"/>
      </w:pPr>
      <w:r>
        <w:t>Gunakan kotak pencarian untuk mencari materi berdasarkan judul atau topik.</w:t>
      </w:r>
    </w:p>
    <w:p w:rsidR="00C5257B" w:rsidRDefault="00D86005">
      <w:pPr>
        <w:pStyle w:val="ListNumber"/>
      </w:pPr>
      <w:r>
        <w:t>Klik kartu atau tombol “Buka” untuk membuka materi.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5.2 Jenis Materi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a. Video</w:t>
      </w:r>
    </w:p>
    <w:p w:rsidR="00C5257B" w:rsidRDefault="00D86005">
      <w:r>
        <w:t xml:space="preserve">Materi video diputar langsung di halaman melalui pemutar YouTube yang tertanam. Klik </w:t>
      </w:r>
      <w:r>
        <w:t>tombol putar untuk menonton.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b. Reading (Bacaan)</w:t>
      </w:r>
    </w:p>
    <w:p w:rsidR="00C5257B" w:rsidRDefault="00D86005">
      <w:r>
        <w:t>Materi bacaan menampilkan teks pembelajaran yang dapat dibaca langsung di halaman.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c. Quiz (Latihan/Tes)</w:t>
      </w:r>
    </w:p>
    <w:p w:rsidR="00C5257B" w:rsidRDefault="00D86005">
      <w:r>
        <w:t>Materi bertipe Quiz berisi soal pilihan ganda yang dikerjakan dan dinilai otomatis. Lihat bagian 5.3.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5.3 Mengerjakan Latihan / Tes</w:t>
      </w:r>
    </w:p>
    <w:p w:rsidR="00C5257B" w:rsidRDefault="00D86005" w:rsidP="00F51439">
      <w:pPr>
        <w:pStyle w:val="ListNumber"/>
        <w:numPr>
          <w:ilvl w:val="0"/>
          <w:numId w:val="13"/>
        </w:numPr>
      </w:pPr>
      <w:r>
        <w:t>Buka materi bertipe Quiz dari daftar Materi.</w:t>
      </w:r>
    </w:p>
    <w:p w:rsidR="00C5257B" w:rsidRDefault="00D86005">
      <w:pPr>
        <w:pStyle w:val="ListNumber"/>
      </w:pPr>
      <w:r>
        <w:t>P</w:t>
      </w:r>
      <w:r>
        <w:t>erhatikan label mode di bagian atas: “Latihan · boleh diulang” atau “Tes · sekali kerjakan”. Bila ada batas waktu, deadline juga ditampilkan.</w:t>
      </w:r>
    </w:p>
    <w:p w:rsidR="00C5257B" w:rsidRDefault="00D86005">
      <w:pPr>
        <w:pStyle w:val="ListNumber"/>
      </w:pPr>
      <w:r>
        <w:t>Pilih satu jawaban untuk setiap soal d</w:t>
      </w:r>
      <w:r>
        <w:t>engan mengklik pilihan.</w:t>
      </w:r>
    </w:p>
    <w:p w:rsidR="00C5257B" w:rsidRDefault="00D86005">
      <w:pPr>
        <w:pStyle w:val="ListNumber"/>
      </w:pPr>
      <w:r>
        <w:t>Pastikan semua soal terjawab (indikator “terjawab” menunjukkan progres).</w:t>
      </w:r>
    </w:p>
    <w:p w:rsidR="00C5257B" w:rsidRDefault="00D86005">
      <w:pPr>
        <w:pStyle w:val="ListNumber"/>
      </w:pPr>
      <w:r>
        <w:t>Klik “Kumpulkan jawaban” untuk mengirim.</w:t>
      </w:r>
    </w:p>
    <w:p w:rsidR="00C5257B" w:rsidRDefault="00D86005">
      <w:pPr>
        <w:pStyle w:val="ListNumber"/>
      </w:pPr>
      <w:r>
        <w:t>Nilai langsung tampil: skor (0–100) beserta jumlah jawaban benar dari total soal.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Mode Latihan vs 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6624"/>
      </w:tblGrid>
      <w:tr w:rsidR="00C5257B">
        <w:trPr>
          <w:jc w:val="center"/>
        </w:trPr>
        <w:tc>
          <w:tcPr>
            <w:tcW w:w="2016" w:type="dxa"/>
            <w:shd w:val="clear" w:color="auto" w:fill="1E3A8A"/>
          </w:tcPr>
          <w:p w:rsidR="00C5257B" w:rsidRDefault="00D86005">
            <w:r>
              <w:rPr>
                <w:b/>
                <w:color w:val="FFFFFF"/>
                <w:sz w:val="21"/>
              </w:rPr>
              <w:t>Mode</w:t>
            </w:r>
          </w:p>
        </w:tc>
        <w:tc>
          <w:tcPr>
            <w:tcW w:w="6624" w:type="dxa"/>
            <w:shd w:val="clear" w:color="auto" w:fill="1E3A8A"/>
          </w:tcPr>
          <w:p w:rsidR="00C5257B" w:rsidRDefault="00D86005">
            <w:r>
              <w:rPr>
                <w:b/>
                <w:color w:val="FFFFFF"/>
                <w:sz w:val="21"/>
              </w:rPr>
              <w:t>Perilaku</w:t>
            </w:r>
          </w:p>
        </w:tc>
      </w:tr>
      <w:tr w:rsidR="00C5257B">
        <w:trPr>
          <w:jc w:val="center"/>
        </w:trPr>
        <w:tc>
          <w:tcPr>
            <w:tcW w:w="2016" w:type="dxa"/>
          </w:tcPr>
          <w:p w:rsidR="00C5257B" w:rsidRDefault="00D86005">
            <w:r>
              <w:rPr>
                <w:sz w:val="21"/>
              </w:rPr>
              <w:t>L</w:t>
            </w:r>
            <w:r>
              <w:rPr>
                <w:sz w:val="21"/>
              </w:rPr>
              <w:t>atihan</w:t>
            </w:r>
          </w:p>
        </w:tc>
        <w:tc>
          <w:tcPr>
            <w:tcW w:w="6624" w:type="dxa"/>
          </w:tcPr>
          <w:p w:rsidR="00C5257B" w:rsidRDefault="00D86005">
            <w:r>
              <w:rPr>
                <w:sz w:val="21"/>
              </w:rPr>
              <w:t>Boleh dikerjakan berulang kali. Tombol “Kerjakan ulang” tersedia, dan nilai yang diambil adalah hasil terbaru.</w:t>
            </w:r>
          </w:p>
        </w:tc>
      </w:tr>
      <w:tr w:rsidR="00C5257B">
        <w:trPr>
          <w:jc w:val="center"/>
        </w:trPr>
        <w:tc>
          <w:tcPr>
            <w:tcW w:w="2016" w:type="dxa"/>
          </w:tcPr>
          <w:p w:rsidR="00C5257B" w:rsidRDefault="00D86005">
            <w:r>
              <w:rPr>
                <w:sz w:val="21"/>
              </w:rPr>
              <w:t>Tes</w:t>
            </w:r>
          </w:p>
        </w:tc>
        <w:tc>
          <w:tcPr>
            <w:tcW w:w="6624" w:type="dxa"/>
          </w:tcPr>
          <w:p w:rsidR="00C5257B" w:rsidRDefault="00D86005">
            <w:r>
              <w:rPr>
                <w:sz w:val="21"/>
              </w:rPr>
              <w:t>Hanya boleh dikerjakan satu kali. Setelah dikumpulkan, nilai terkunci dan tidak dapat diulang.</w:t>
            </w:r>
          </w:p>
        </w:tc>
      </w:tr>
    </w:tbl>
    <w:p w:rsidR="00C5257B" w:rsidRDefault="00C5257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57B">
        <w:trPr>
          <w:jc w:val="center"/>
        </w:trPr>
        <w:tc>
          <w:tcPr>
            <w:tcW w:w="9360" w:type="dxa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shd w:val="clear" w:color="auto" w:fill="FDECEC"/>
          </w:tcPr>
          <w:p w:rsidR="00C5257B" w:rsidRDefault="00D86005">
            <w:pPr>
              <w:spacing w:after="40"/>
            </w:pPr>
            <w:r>
              <w:rPr>
                <w:b/>
                <w:color w:val="1E3A8A"/>
              </w:rPr>
              <w:t xml:space="preserve">Tentang Deadline:  </w:t>
            </w:r>
            <w:r>
              <w:t xml:space="preserve">Bila guru </w:t>
            </w:r>
            <w:r>
              <w:t xml:space="preserve">menetapkan batas waktu, latihan tidak dapat dikerjakan lagi setelah </w:t>
            </w:r>
            <w:r>
              <w:lastRenderedPageBreak/>
              <w:t>deadline terlewati. Siswa akan melihat status “Waktu pengerjaan habis”.</w:t>
            </w:r>
          </w:p>
        </w:tc>
      </w:tr>
    </w:tbl>
    <w:p w:rsidR="00C5257B" w:rsidRDefault="00C5257B"/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5.4 Virtual Lab &amp; Worksheet</w:t>
      </w:r>
    </w:p>
    <w:p w:rsidR="00C5257B" w:rsidRDefault="00D86005" w:rsidP="00F51439">
      <w:pPr>
        <w:pStyle w:val="ListNumber"/>
        <w:numPr>
          <w:ilvl w:val="0"/>
          <w:numId w:val="14"/>
        </w:numPr>
      </w:pPr>
      <w:r>
        <w:t>Buka menu “Lab” pada navigasi atas.</w:t>
      </w:r>
    </w:p>
    <w:p w:rsidR="00C5257B" w:rsidRDefault="00D86005">
      <w:pPr>
        <w:pStyle w:val="ListNumber"/>
      </w:pPr>
      <w:r>
        <w:t>C</w:t>
      </w:r>
      <w:r>
        <w:t xml:space="preserve">ari simulasi dengan kotak pencarian, atau saring </w:t>
      </w:r>
      <w:r>
        <w:t>berdasarkan kategori (Mekanika, Gelombang, Listrik &amp; Magnet, Optik, Energi &amp; Termo, Fisika Modern).</w:t>
      </w:r>
    </w:p>
    <w:p w:rsidR="00C5257B" w:rsidRDefault="00D86005">
      <w:pPr>
        <w:pStyle w:val="ListNumber"/>
      </w:pPr>
      <w:r>
        <w:t>Klik sebuah lab untuk membuka halaman simulasi.</w:t>
      </w:r>
    </w:p>
    <w:p w:rsidR="00C5257B" w:rsidRDefault="00D86005">
      <w:pPr>
        <w:pStyle w:val="ListNumber"/>
      </w:pPr>
      <w:r>
        <w:t xml:space="preserve">Mainkan simulasi: ubah variabel (misalnya sudut, kecepatan, panjang tali) dan amati hasilnya. Simulasi PhET </w:t>
      </w:r>
      <w:r>
        <w:t>juga dapat dibuka layar penuh.</w:t>
      </w:r>
    </w:p>
    <w:p w:rsidR="00C5257B" w:rsidRDefault="00D86005">
      <w:pPr>
        <w:pStyle w:val="ListNumber"/>
      </w:pPr>
      <w:r>
        <w:t>Baca “Tujuan Pembelajaran” dan “Cara mengerjakan” di panel samping.</w:t>
      </w:r>
    </w:p>
    <w:p w:rsidR="00C5257B" w:rsidRDefault="00D86005">
      <w:pPr>
        <w:pStyle w:val="ListNumber"/>
      </w:pPr>
      <w:r>
        <w:t>Isi Worksheet: jawab setiap pertanyaan pada kolom yang tersedia. Indikator menunjukkan jumlah soal yang sudah terisi.</w:t>
      </w:r>
    </w:p>
    <w:p w:rsidR="00C5257B" w:rsidRDefault="00D86005">
      <w:pPr>
        <w:pStyle w:val="ListNumber"/>
      </w:pPr>
      <w:r>
        <w:t xml:space="preserve">Setelah semua terisi, klik “Kirim </w:t>
      </w:r>
      <w:r>
        <w:t>worksheet”. Jawaban tersimpan dan terkirim ke guru.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57B">
        <w:trPr>
          <w:jc w:val="center"/>
        </w:trPr>
        <w:tc>
          <w:tcPr>
            <w:tcW w:w="9360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EFF4FF"/>
          </w:tcPr>
          <w:p w:rsidR="00C5257B" w:rsidRDefault="00D86005">
            <w:pPr>
              <w:spacing w:after="40"/>
            </w:pPr>
            <w:r>
              <w:rPr>
                <w:b/>
                <w:color w:val="1E3A8A"/>
              </w:rPr>
              <w:t xml:space="preserve">Tips:  </w:t>
            </w:r>
            <w:r>
              <w:t>Tombol “Kirim worksheet” baru aktif setelah seluruh pertanyaan terjawab. Anda dapat menyimpan ulang jawaban kapan saja (“Simpan ulang”), dan tombol “Reset jawaban” mengosongkan seluruh kolom.</w:t>
            </w:r>
          </w:p>
        </w:tc>
      </w:tr>
    </w:tbl>
    <w:p w:rsidR="00C5257B" w:rsidRDefault="00C5257B"/>
    <w:p w:rsidR="00C5257B" w:rsidRDefault="00D86005">
      <w:r>
        <w:br w:type="page"/>
      </w:r>
    </w:p>
    <w:p w:rsidR="00C5257B" w:rsidRDefault="00D86005">
      <w:pPr>
        <w:keepNext/>
        <w:pBdr>
          <w:bottom w:val="single" w:sz="12" w:space="4" w:color="2563EB"/>
        </w:pBdr>
        <w:spacing w:before="360" w:after="80"/>
      </w:pPr>
      <w:r>
        <w:rPr>
          <w:b/>
          <w:color w:val="1E3A8A"/>
          <w:sz w:val="36"/>
        </w:rPr>
        <w:lastRenderedPageBreak/>
        <w:t>6</w:t>
      </w:r>
      <w:r>
        <w:rPr>
          <w:b/>
          <w:color w:val="1E3A8A"/>
          <w:sz w:val="36"/>
        </w:rPr>
        <w:t>. Panduan untuk Guru</w:t>
      </w:r>
    </w:p>
    <w:p w:rsidR="00C5257B" w:rsidRDefault="00D86005">
      <w:r>
        <w:t>Guru bekerja melalui Teacher Portal. Panel navigasi di sisi kiri menyediakan menu: Dashboard, Student Gallery, Kelola Materi, Soal Latihan, Virtual Lab, dan Hasil Worksheet.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6.1 Dashboard</w:t>
      </w:r>
    </w:p>
    <w:p w:rsidR="00C5257B" w:rsidRDefault="00D86005">
      <w:r>
        <w:t>Dashboard adalah halaman ringkasan yang menampi</w:t>
      </w:r>
      <w:r>
        <w:t>lkan statistik kelas dan daftar materi terbaru. Gunakan sebagai titik awal sebelum masuk ke menu pengelolaan.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6.2 Kelola Materi</w:t>
      </w:r>
    </w:p>
    <w:p w:rsidR="00C5257B" w:rsidRDefault="00D86005">
      <w:r>
        <w:t>Menu “Kelola Materi” digunakan untuk menambah, mengubah, dan menghapus materi Video &amp; Reading. (Soal Quiz dikelola terpisah di m</w:t>
      </w:r>
      <w:r>
        <w:t>enu Soal Latihan.)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Menambah Materi</w:t>
      </w:r>
    </w:p>
    <w:p w:rsidR="00C5257B" w:rsidRDefault="00D86005" w:rsidP="00F51439">
      <w:pPr>
        <w:pStyle w:val="ListNumber"/>
        <w:numPr>
          <w:ilvl w:val="0"/>
          <w:numId w:val="15"/>
        </w:numPr>
      </w:pPr>
      <w:r>
        <w:t>Klik tombol “Tambah Materi”.</w:t>
      </w:r>
    </w:p>
    <w:p w:rsidR="00C5257B" w:rsidRDefault="00D86005">
      <w:pPr>
        <w:pStyle w:val="ListNumber"/>
      </w:pPr>
      <w:r>
        <w:t>P</w:t>
      </w:r>
      <w:r>
        <w:t>ilih Tipe: Video atau Reading.</w:t>
      </w:r>
    </w:p>
    <w:p w:rsidR="00C5257B" w:rsidRDefault="00D86005">
      <w:pPr>
        <w:pStyle w:val="ListNumber"/>
      </w:pPr>
      <w:r>
        <w:t>Isi Judul materi.</w:t>
      </w:r>
    </w:p>
    <w:p w:rsidR="00C5257B" w:rsidRDefault="00D86005">
      <w:pPr>
        <w:pStyle w:val="ListNumber"/>
      </w:pPr>
      <w:r>
        <w:t xml:space="preserve">Untuk Reading: tulis isi materi pada kolom Content. Untuk Video: tempel URL YouTube (mendukung format watch, youtu.be, embed, dan shorts) — </w:t>
      </w:r>
      <w:r>
        <w:t>pratinjau video akan tampil otomatis.</w:t>
      </w:r>
    </w:p>
    <w:p w:rsidR="00C5257B" w:rsidRDefault="00D86005">
      <w:pPr>
        <w:pStyle w:val="ListNumber"/>
      </w:pPr>
      <w:r>
        <w:t>Klik “Buat materi” untuk menyimpan.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Mengubah / Menghapus Materi</w:t>
      </w:r>
    </w:p>
    <w:p w:rsidR="00C5257B" w:rsidRDefault="00D86005">
      <w:pPr>
        <w:pStyle w:val="ListBullet"/>
      </w:pPr>
      <w:r>
        <w:rPr>
          <w:b/>
        </w:rPr>
        <w:t xml:space="preserve">Edit: </w:t>
      </w:r>
      <w:r>
        <w:t>Klik ikon pensil pada kartu materi untuk mengedit, lalu simpan perubahan.</w:t>
      </w:r>
    </w:p>
    <w:p w:rsidR="00C5257B" w:rsidRDefault="00D86005">
      <w:pPr>
        <w:pStyle w:val="ListBullet"/>
      </w:pPr>
      <w:r>
        <w:rPr>
          <w:b/>
        </w:rPr>
        <w:t xml:space="preserve">Hapus: </w:t>
      </w:r>
      <w:r>
        <w:t xml:space="preserve">Klik ikon tempat sampah untuk menghapus. Konfirmasi diperlukan </w:t>
      </w:r>
      <w:r>
        <w:t>sebelum materi dihapus.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6.3 Soal Latihan &amp; Tes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Membuat Latihan Baru</w:t>
      </w:r>
    </w:p>
    <w:p w:rsidR="00C5257B" w:rsidRDefault="00D86005" w:rsidP="00F51439">
      <w:pPr>
        <w:pStyle w:val="ListNumber"/>
        <w:numPr>
          <w:ilvl w:val="0"/>
          <w:numId w:val="16"/>
        </w:numPr>
      </w:pPr>
      <w:r>
        <w:t>Buka menu “Soal Latihan”, lalu klik “Buat Latihan”.</w:t>
      </w:r>
    </w:p>
    <w:p w:rsidR="00C5257B" w:rsidRDefault="00D86005">
      <w:pPr>
        <w:pStyle w:val="ListNumber"/>
      </w:pPr>
      <w:r>
        <w:t>I</w:t>
      </w:r>
      <w:r>
        <w:t>si Judul latihan.</w:t>
      </w:r>
    </w:p>
    <w:p w:rsidR="00C5257B" w:rsidRDefault="00D86005">
      <w:pPr>
        <w:pStyle w:val="ListNumber"/>
      </w:pPr>
      <w:r>
        <w:t>Pilih Mode: Latihan (boleh diulang, ambil nilai terbaru) atau Tes (sekali kerjakan, nilai terkunci).</w:t>
      </w:r>
    </w:p>
    <w:p w:rsidR="00C5257B" w:rsidRDefault="00D86005">
      <w:pPr>
        <w:pStyle w:val="ListNumber"/>
      </w:pPr>
      <w:r>
        <w:t>Klik “Buat &amp; isi</w:t>
      </w:r>
      <w:r>
        <w:t xml:space="preserve"> soal”. Anda akan diarahkan ke halaman pengisian soal.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Menambahkan Soal</w:t>
      </w:r>
    </w:p>
    <w:p w:rsidR="00C5257B" w:rsidRDefault="00D86005" w:rsidP="00F51439">
      <w:pPr>
        <w:pStyle w:val="ListNumber"/>
        <w:numPr>
          <w:ilvl w:val="0"/>
          <w:numId w:val="17"/>
        </w:numPr>
      </w:pPr>
      <w:r>
        <w:t>Pada tab “Soal”, gunakan form “Tambah Soal” di sisi kanan.</w:t>
      </w:r>
    </w:p>
    <w:p w:rsidR="00C5257B" w:rsidRDefault="00D86005">
      <w:pPr>
        <w:pStyle w:val="ListNumber"/>
      </w:pPr>
      <w:r>
        <w:t>T</w:t>
      </w:r>
      <w:r>
        <w:t>ulis Pertanyaan.</w:t>
      </w:r>
    </w:p>
    <w:p w:rsidR="00C5257B" w:rsidRDefault="00D86005">
      <w:pPr>
        <w:pStyle w:val="ListNumber"/>
      </w:pPr>
      <w:r>
        <w:t>Isi pilihan jawaban (minimal 2, maksimal 6). Klik tombol bundar di samping pilihan untuk menandai jawaban y</w:t>
      </w:r>
      <w:r>
        <w:t>ang benar.</w:t>
      </w:r>
    </w:p>
    <w:p w:rsidR="00C5257B" w:rsidRDefault="00D86005">
      <w:pPr>
        <w:pStyle w:val="ListNumber"/>
      </w:pPr>
      <w:r>
        <w:t>Klik “Simpan soal”. Soal akan muncul pada daftar di sisi kiri.</w:t>
      </w:r>
    </w:p>
    <w:p w:rsidR="00C5257B" w:rsidRDefault="00D86005">
      <w:pPr>
        <w:pStyle w:val="ListNumber"/>
      </w:pPr>
      <w:r>
        <w:t>Untuk menghapus soal, klik ikon tempat sampah pada kartu soal (nilai terkait juga ikut terhapus).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lastRenderedPageBreak/>
        <w:t>Impor Soal dari Word (.docx)</w:t>
      </w:r>
    </w:p>
    <w:p w:rsidR="00C5257B" w:rsidRDefault="00D86005">
      <w:r>
        <w:t>Selain mengisi satu per satu, guru dapat mengimpor bany</w:t>
      </w:r>
      <w:r>
        <w:t>ak soal sekaligus dari file Microsoft Word. Tulis soal di Word mengikuti format baku berikut: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57B">
        <w:trPr>
          <w:jc w:val="center"/>
        </w:trPr>
        <w:tc>
          <w:tcPr>
            <w:tcW w:w="9360" w:type="dxa"/>
            <w:shd w:val="clear" w:color="auto" w:fill="0F172A"/>
          </w:tcPr>
          <w:p w:rsidR="00C5257B" w:rsidRDefault="00D86005">
            <w:pPr>
              <w:spacing w:after="0"/>
            </w:pPr>
            <w:bookmarkStart w:id="0" w:name="_GoBack"/>
            <w:r>
              <w:rPr>
                <w:rFonts w:ascii="Consolas" w:hAnsi="Consolas"/>
                <w:color w:val="E2E8F0"/>
                <w:sz w:val="20"/>
              </w:rPr>
              <w:t>1</w:t>
            </w:r>
            <w:r>
              <w:rPr>
                <w:rFonts w:ascii="Consolas" w:hAnsi="Consolas"/>
                <w:color w:val="E2E8F0"/>
                <w:sz w:val="20"/>
              </w:rPr>
              <w:t>. Apa satuan SI untuk gaya?</w:t>
            </w:r>
            <w:r>
              <w:br/>
            </w:r>
            <w:r>
              <w:rPr>
                <w:rFonts w:ascii="Consolas" w:hAnsi="Consolas"/>
                <w:color w:val="E2E8F0"/>
                <w:sz w:val="20"/>
              </w:rPr>
              <w:t xml:space="preserve">A. </w:t>
            </w:r>
            <w:r>
              <w:rPr>
                <w:rFonts w:ascii="Consolas" w:hAnsi="Consolas"/>
                <w:color w:val="E2E8F0"/>
                <w:sz w:val="20"/>
              </w:rPr>
              <w:t>Joule</w:t>
            </w:r>
            <w:r>
              <w:br/>
            </w:r>
            <w:r>
              <w:rPr>
                <w:rFonts w:ascii="Consolas" w:hAnsi="Consolas"/>
                <w:color w:val="E2E8F0"/>
                <w:sz w:val="20"/>
              </w:rPr>
              <w:t>B. Newton</w:t>
            </w:r>
            <w:r>
              <w:br/>
            </w:r>
            <w:r>
              <w:rPr>
                <w:rFonts w:ascii="Consolas" w:hAnsi="Consolas"/>
                <w:color w:val="E2E8F0"/>
                <w:sz w:val="20"/>
              </w:rPr>
              <w:t>C. Watt</w:t>
            </w:r>
            <w:r>
              <w:br/>
            </w:r>
            <w:r>
              <w:rPr>
                <w:rFonts w:ascii="Consolas" w:hAnsi="Consolas"/>
                <w:color w:val="E2E8F0"/>
                <w:sz w:val="20"/>
              </w:rPr>
              <w:t>D. Pascal</w:t>
            </w:r>
            <w:r>
              <w:br/>
            </w:r>
            <w:r>
              <w:rPr>
                <w:rFonts w:ascii="Consolas" w:hAnsi="Consolas"/>
                <w:color w:val="E2E8F0"/>
                <w:sz w:val="20"/>
              </w:rPr>
              <w:t>Jawaban: B</w:t>
            </w:r>
          </w:p>
        </w:tc>
      </w:tr>
      <w:bookmarkEnd w:id="0"/>
    </w:tbl>
    <w:p w:rsidR="00C5257B" w:rsidRDefault="00C5257B"/>
    <w:p w:rsidR="00C5257B" w:rsidRDefault="00D86005">
      <w:r>
        <w:t>Aturan penulisan:</w:t>
      </w:r>
    </w:p>
    <w:p w:rsidR="00C5257B" w:rsidRDefault="00D86005">
      <w:pPr>
        <w:pStyle w:val="ListBullet"/>
      </w:pPr>
      <w:r>
        <w:rPr>
          <w:b/>
        </w:rPr>
        <w:t xml:space="preserve">Nomor: </w:t>
      </w:r>
      <w:r>
        <w:t>Nomor soal diawali “1.” atau “1)”.</w:t>
      </w:r>
    </w:p>
    <w:p w:rsidR="00C5257B" w:rsidRDefault="00D86005">
      <w:pPr>
        <w:pStyle w:val="ListBullet"/>
      </w:pPr>
      <w:r>
        <w:rPr>
          <w:b/>
        </w:rPr>
        <w:t xml:space="preserve">Pilihan: </w:t>
      </w:r>
      <w:r>
        <w:t xml:space="preserve">Pilihan </w:t>
      </w:r>
      <w:r>
        <w:t>jawaban diawali huruf “A.” sampai “E.” (boleh juga memakai tanda kurung, mis. “A)”).</w:t>
      </w:r>
    </w:p>
    <w:p w:rsidR="00C5257B" w:rsidRDefault="00D86005">
      <w:pPr>
        <w:pStyle w:val="ListBullet"/>
      </w:pPr>
      <w:r>
        <w:rPr>
          <w:b/>
        </w:rPr>
        <w:t xml:space="preserve">Kunci: </w:t>
      </w:r>
      <w:r>
        <w:t>Kunci jawaban ditulis pada baris tersendiri: “Jawaban: B”. Kata “Kunci”, “Kunci Jawaban”, atau “Answer” juga diterima.</w:t>
      </w:r>
    </w:p>
    <w:p w:rsidR="00C5257B" w:rsidRDefault="00D86005">
      <w:pPr>
        <w:pStyle w:val="ListBullet"/>
      </w:pPr>
      <w:r>
        <w:rPr>
          <w:b/>
        </w:rPr>
        <w:t xml:space="preserve">Multi-baris: </w:t>
      </w:r>
      <w:r>
        <w:t>Teks pertanyaan boleh ditulis le</w:t>
      </w:r>
      <w:r>
        <w:t>bih dari satu baris; baris akan disambung otomatis.</w:t>
      </w:r>
    </w:p>
    <w:p w:rsidR="00C5257B" w:rsidRDefault="00D86005">
      <w:r>
        <w:t>Langkah impor:</w:t>
      </w:r>
    </w:p>
    <w:p w:rsidR="00C5257B" w:rsidRDefault="00D86005" w:rsidP="00F51439">
      <w:pPr>
        <w:pStyle w:val="ListNumber"/>
        <w:numPr>
          <w:ilvl w:val="0"/>
          <w:numId w:val="18"/>
        </w:numPr>
      </w:pPr>
      <w:r>
        <w:t>Buka latihan, lalu pada panel “Tambah Soal” klik tombol “Impor dari Word (.docx)”.</w:t>
      </w:r>
    </w:p>
    <w:p w:rsidR="00C5257B" w:rsidRDefault="00D86005">
      <w:pPr>
        <w:pStyle w:val="ListNumber"/>
      </w:pPr>
      <w:r>
        <w:t>P</w:t>
      </w:r>
      <w:r>
        <w:t>ilih file .docx dari komputer Anda.</w:t>
      </w:r>
    </w:p>
    <w:p w:rsidR="00C5257B" w:rsidRDefault="00D86005">
      <w:pPr>
        <w:pStyle w:val="ListNumber"/>
      </w:pPr>
      <w:r>
        <w:t>Periksa pratinjau: soal yang valid bertanda hijau, soal bermasalah be</w:t>
      </w:r>
      <w:r>
        <w:t>rtanda merah beserta keterangan masalahnya.</w:t>
      </w:r>
    </w:p>
    <w:p w:rsidR="00C5257B" w:rsidRDefault="00D86005">
      <w:pPr>
        <w:pStyle w:val="ListNumber"/>
      </w:pPr>
      <w:r>
        <w:t>Klik “Simpan … soal”. Hanya soal valid yang disimpan; soal bermasalah dilewati.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57B">
        <w:trPr>
          <w:jc w:val="center"/>
        </w:trPr>
        <w:tc>
          <w:tcPr>
            <w:tcW w:w="9360" w:type="dxa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shd w:val="clear" w:color="auto" w:fill="FFF7E6"/>
          </w:tcPr>
          <w:p w:rsidR="00C5257B" w:rsidRDefault="00D86005">
            <w:pPr>
              <w:spacing w:after="40"/>
            </w:pPr>
            <w:r>
              <w:rPr>
                <w:b/>
                <w:color w:val="1E3A8A"/>
              </w:rPr>
              <w:t xml:space="preserve">Keterbatasan:  </w:t>
            </w:r>
            <w:r>
              <w:t xml:space="preserve">File harus berformat .docx (bukan .doc lama). Rumus atau simbol fisika yang dibuat sebagai gambar / Equation tidak </w:t>
            </w:r>
            <w:r>
              <w:t>ikut terbaca — tulis sebagai teks biasa (mis. m/s^2) agar dapat diimpor.</w:t>
            </w:r>
          </w:p>
        </w:tc>
      </w:tr>
    </w:tbl>
    <w:p w:rsidR="00C5257B" w:rsidRDefault="00C5257B"/>
    <w:p w:rsidR="00C5257B" w:rsidRDefault="00D86005">
      <w:pPr>
        <w:keepNext/>
        <w:spacing w:before="160" w:after="40"/>
      </w:pPr>
      <w:r>
        <w:rPr>
          <w:b/>
          <w:sz w:val="23"/>
        </w:rPr>
        <w:t>Pengaturan: Aktif/Nonaktif &amp; Deadline</w:t>
      </w:r>
    </w:p>
    <w:p w:rsidR="00C5257B" w:rsidRDefault="00D86005">
      <w:pPr>
        <w:pStyle w:val="ListBullet"/>
      </w:pPr>
      <w:r>
        <w:rPr>
          <w:b/>
        </w:rPr>
        <w:t xml:space="preserve">Aktif/Nonaktif: </w:t>
      </w:r>
      <w:r>
        <w:t>Klik tombol status untuk mengaktifkan atau menonaktifkan latihan. Latihan nonaktif tidak dapat dikerjakan siswa.</w:t>
      </w:r>
    </w:p>
    <w:p w:rsidR="00C5257B" w:rsidRDefault="00D86005">
      <w:pPr>
        <w:pStyle w:val="ListBullet"/>
      </w:pPr>
      <w:r>
        <w:rPr>
          <w:b/>
        </w:rPr>
        <w:t xml:space="preserve">Deadline: </w:t>
      </w:r>
      <w:r>
        <w:t>Tent</w:t>
      </w:r>
      <w:r>
        <w:t>ukan tanggal &amp; jam pada kolom deadline, lalu klik “Simpan deadline”. Gunakan “Hapus deadline” untuk meniadakan batas waktu.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57B">
        <w:trPr>
          <w:jc w:val="center"/>
        </w:trPr>
        <w:tc>
          <w:tcPr>
            <w:tcW w:w="9360" w:type="dxa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shd w:val="clear" w:color="auto" w:fill="FFF7E6"/>
          </w:tcPr>
          <w:p w:rsidR="00C5257B" w:rsidRDefault="00D86005">
            <w:pPr>
              <w:spacing w:after="40"/>
            </w:pPr>
            <w:r>
              <w:rPr>
                <w:b/>
                <w:color w:val="1E3A8A"/>
              </w:rPr>
              <w:t xml:space="preserve">Cara kerja deadline:  </w:t>
            </w:r>
            <w:r>
              <w:t xml:space="preserve">Setelah deadline terlewati, latihan terkunci selama 1 hari (siswa melihat “waktu pengerjaan habis”), kemudian </w:t>
            </w:r>
            <w:r>
              <w:t>otomatis berstatus nonaktif.</w:t>
            </w:r>
          </w:p>
        </w:tc>
      </w:tr>
    </w:tbl>
    <w:p w:rsidR="00C5257B" w:rsidRDefault="00C5257B"/>
    <w:p w:rsidR="00C5257B" w:rsidRDefault="00D86005">
      <w:pPr>
        <w:keepNext/>
        <w:spacing w:before="160" w:after="40"/>
      </w:pPr>
      <w:r>
        <w:rPr>
          <w:b/>
          <w:sz w:val="23"/>
        </w:rPr>
        <w:t>Melihat Nilai Siswa</w:t>
      </w:r>
    </w:p>
    <w:p w:rsidR="00C5257B" w:rsidRDefault="00D86005" w:rsidP="00F51439">
      <w:pPr>
        <w:pStyle w:val="ListNumber"/>
        <w:numPr>
          <w:ilvl w:val="0"/>
          <w:numId w:val="19"/>
        </w:numPr>
      </w:pPr>
      <w:r>
        <w:t>Pada halaman latihan, buka tab “Nilai”.</w:t>
      </w:r>
    </w:p>
    <w:p w:rsidR="00C5257B" w:rsidRDefault="00D86005">
      <w:pPr>
        <w:pStyle w:val="ListNumber"/>
      </w:pPr>
      <w:r>
        <w:t>T</w:t>
      </w:r>
      <w:r>
        <w:t xml:space="preserve">abel menampilkan </w:t>
      </w:r>
      <w:proofErr w:type="gramStart"/>
      <w:r>
        <w:t>nama</w:t>
      </w:r>
      <w:proofErr w:type="gramEnd"/>
      <w:r>
        <w:t xml:space="preserve"> &amp; email siswa, jumlah jawaban benar, skor, dan waktu pengerjaan.</w:t>
      </w:r>
    </w:p>
    <w:p w:rsidR="00C5257B" w:rsidRDefault="00D86005">
      <w:pPr>
        <w:pStyle w:val="ListNumber"/>
      </w:pPr>
      <w:r>
        <w:lastRenderedPageBreak/>
        <w:t>Klik “Refresh” untuk memuat data terbaru.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6.4 Virtual Lab</w:t>
      </w:r>
    </w:p>
    <w:p w:rsidR="00C5257B" w:rsidRDefault="00D86005">
      <w:r>
        <w:t xml:space="preserve">Guru dapat membuka </w:t>
      </w:r>
      <w:r>
        <w:t>menu “Virtual Lab” untuk melihat seluruh simulasi yang tersedia bagi siswa, sama seperti tampilan siswa. Gunakan untuk menyiapkan instruksi atau menentukan lab mana yang akan ditugaskan.</w:t>
      </w:r>
    </w:p>
    <w:p w:rsidR="00C5257B" w:rsidRDefault="00D86005">
      <w:pPr>
        <w:keepNext/>
        <w:spacing w:before="240" w:after="40"/>
      </w:pPr>
      <w:r>
        <w:rPr>
          <w:b/>
          <w:color w:val="2563EB"/>
          <w:sz w:val="27"/>
        </w:rPr>
        <w:t>6.5 Hasil Worksheet</w:t>
      </w:r>
    </w:p>
    <w:p w:rsidR="00C5257B" w:rsidRDefault="00D86005" w:rsidP="00F51439">
      <w:pPr>
        <w:pStyle w:val="ListNumber"/>
        <w:numPr>
          <w:ilvl w:val="0"/>
          <w:numId w:val="20"/>
        </w:numPr>
      </w:pPr>
      <w:r>
        <w:t>Buka menu “Hasil Worksheet”.</w:t>
      </w:r>
    </w:p>
    <w:p w:rsidR="00C5257B" w:rsidRDefault="00D86005">
      <w:pPr>
        <w:pStyle w:val="ListNumber"/>
      </w:pPr>
      <w:r>
        <w:t>D</w:t>
      </w:r>
      <w:r>
        <w:t>aftar lab yang suda</w:t>
      </w:r>
      <w:r>
        <w:t>h menerima worksheet ditampilkan beserta jumlah siswa pengirim dan waktu terakhir.</w:t>
      </w:r>
    </w:p>
    <w:p w:rsidR="00C5257B" w:rsidRDefault="00D86005">
      <w:pPr>
        <w:pStyle w:val="ListNumber"/>
      </w:pPr>
      <w:r>
        <w:t>Klik salah satu lab untuk melihat detail jawaban worksheet per siswa.</w:t>
      </w:r>
    </w:p>
    <w:p w:rsidR="00C5257B" w:rsidRDefault="00D86005">
      <w:pPr>
        <w:pStyle w:val="ListNumber"/>
      </w:pPr>
      <w:r>
        <w:t>Klik “Refresh” untuk memuat kiriman terbaru.</w:t>
      </w:r>
    </w:p>
    <w:p w:rsidR="00C5257B" w:rsidRDefault="00D86005">
      <w:r>
        <w:br w:type="page"/>
      </w:r>
    </w:p>
    <w:p w:rsidR="00C5257B" w:rsidRDefault="00D86005">
      <w:pPr>
        <w:keepNext/>
        <w:pBdr>
          <w:bottom w:val="single" w:sz="12" w:space="4" w:color="2563EB"/>
        </w:pBdr>
        <w:spacing w:before="360" w:after="80"/>
      </w:pPr>
      <w:r>
        <w:rPr>
          <w:b/>
          <w:color w:val="1E3A8A"/>
          <w:sz w:val="36"/>
        </w:rPr>
        <w:lastRenderedPageBreak/>
        <w:t>7. Katalog Simulasi Virtual Lab</w:t>
      </w:r>
    </w:p>
    <w:p w:rsidR="00C5257B" w:rsidRDefault="00D86005">
      <w:r>
        <w:t xml:space="preserve">Berikut daftar simulasi </w:t>
      </w:r>
      <w:r>
        <w:t>yang tersedia. Setiap lab dilengkapi tujuan pembelajaran dan worksheet. Sebagian besar simulasi disediakan oleh PhET Interactive Simulations (University of Colorado Boulder); satu simulasi bersifat custom (dibuat khusus).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304"/>
        <w:gridCol w:w="1440"/>
        <w:gridCol w:w="1296"/>
      </w:tblGrid>
      <w:tr w:rsidR="00C5257B">
        <w:trPr>
          <w:jc w:val="center"/>
        </w:trPr>
        <w:tc>
          <w:tcPr>
            <w:tcW w:w="4320" w:type="dxa"/>
            <w:shd w:val="clear" w:color="auto" w:fill="1E3A8A"/>
          </w:tcPr>
          <w:p w:rsidR="00C5257B" w:rsidRDefault="00D86005">
            <w:r>
              <w:rPr>
                <w:b/>
                <w:color w:val="FFFFFF"/>
                <w:sz w:val="21"/>
              </w:rPr>
              <w:t>Simulasi</w:t>
            </w:r>
          </w:p>
        </w:tc>
        <w:tc>
          <w:tcPr>
            <w:tcW w:w="2304" w:type="dxa"/>
            <w:shd w:val="clear" w:color="auto" w:fill="1E3A8A"/>
          </w:tcPr>
          <w:p w:rsidR="00C5257B" w:rsidRDefault="00D86005">
            <w:r>
              <w:rPr>
                <w:b/>
                <w:color w:val="FFFFFF"/>
                <w:sz w:val="21"/>
              </w:rPr>
              <w:t>Kategori</w:t>
            </w:r>
          </w:p>
        </w:tc>
        <w:tc>
          <w:tcPr>
            <w:tcW w:w="1440" w:type="dxa"/>
            <w:shd w:val="clear" w:color="auto" w:fill="1E3A8A"/>
          </w:tcPr>
          <w:p w:rsidR="00C5257B" w:rsidRDefault="00D86005">
            <w:r>
              <w:rPr>
                <w:b/>
                <w:color w:val="FFFFFF"/>
                <w:sz w:val="21"/>
              </w:rPr>
              <w:t>Jenjang</w:t>
            </w:r>
          </w:p>
        </w:tc>
        <w:tc>
          <w:tcPr>
            <w:tcW w:w="1296" w:type="dxa"/>
            <w:shd w:val="clear" w:color="auto" w:fill="1E3A8A"/>
          </w:tcPr>
          <w:p w:rsidR="00C5257B" w:rsidRDefault="00D86005">
            <w:r>
              <w:rPr>
                <w:b/>
                <w:color w:val="FFFFFF"/>
                <w:sz w:val="21"/>
              </w:rPr>
              <w:t>Durasi</w:t>
            </w:r>
          </w:p>
        </w:tc>
      </w:tr>
      <w:tr w:rsidR="00C5257B">
        <w:trPr>
          <w:jc w:val="center"/>
        </w:trPr>
        <w:tc>
          <w:tcPr>
            <w:tcW w:w="4320" w:type="dxa"/>
          </w:tcPr>
          <w:p w:rsidR="00C5257B" w:rsidRDefault="00D86005">
            <w:r>
              <w:rPr>
                <w:sz w:val="21"/>
              </w:rPr>
              <w:t>Gerak Parabola Interaktif (custom)</w:t>
            </w:r>
          </w:p>
        </w:tc>
        <w:tc>
          <w:tcPr>
            <w:tcW w:w="2304" w:type="dxa"/>
          </w:tcPr>
          <w:p w:rsidR="00C5257B" w:rsidRDefault="00D86005">
            <w:r>
              <w:rPr>
                <w:sz w:val="21"/>
              </w:rPr>
              <w:t>Mekanika</w:t>
            </w:r>
          </w:p>
        </w:tc>
        <w:tc>
          <w:tcPr>
            <w:tcW w:w="1440" w:type="dxa"/>
          </w:tcPr>
          <w:p w:rsidR="00C5257B" w:rsidRDefault="00D86005">
            <w:r>
              <w:rPr>
                <w:sz w:val="21"/>
              </w:rPr>
              <w:t>Kelas X</w:t>
            </w:r>
          </w:p>
        </w:tc>
        <w:tc>
          <w:tcPr>
            <w:tcW w:w="1296" w:type="dxa"/>
          </w:tcPr>
          <w:p w:rsidR="00C5257B" w:rsidRDefault="00D86005">
            <w:r>
              <w:rPr>
                <w:sz w:val="21"/>
              </w:rPr>
              <w:t>20 menit</w:t>
            </w:r>
          </w:p>
        </w:tc>
      </w:tr>
      <w:tr w:rsidR="00C5257B">
        <w:trPr>
          <w:jc w:val="center"/>
        </w:trPr>
        <w:tc>
          <w:tcPr>
            <w:tcW w:w="4320" w:type="dxa"/>
          </w:tcPr>
          <w:p w:rsidR="00C5257B" w:rsidRDefault="00D86005">
            <w:r>
              <w:rPr>
                <w:sz w:val="21"/>
              </w:rPr>
              <w:t>Gaya &amp; Gerak (Forces and Motion)</w:t>
            </w:r>
          </w:p>
        </w:tc>
        <w:tc>
          <w:tcPr>
            <w:tcW w:w="2304" w:type="dxa"/>
          </w:tcPr>
          <w:p w:rsidR="00C5257B" w:rsidRDefault="00D86005">
            <w:r>
              <w:rPr>
                <w:sz w:val="21"/>
              </w:rPr>
              <w:t>Mekanika</w:t>
            </w:r>
          </w:p>
        </w:tc>
        <w:tc>
          <w:tcPr>
            <w:tcW w:w="1440" w:type="dxa"/>
          </w:tcPr>
          <w:p w:rsidR="00C5257B" w:rsidRDefault="00D86005">
            <w:r>
              <w:rPr>
                <w:sz w:val="21"/>
              </w:rPr>
              <w:t>Kelas X</w:t>
            </w:r>
          </w:p>
        </w:tc>
        <w:tc>
          <w:tcPr>
            <w:tcW w:w="1296" w:type="dxa"/>
          </w:tcPr>
          <w:p w:rsidR="00C5257B" w:rsidRDefault="00D86005">
            <w:r>
              <w:rPr>
                <w:sz w:val="21"/>
              </w:rPr>
              <w:t>25 menit</w:t>
            </w:r>
          </w:p>
        </w:tc>
      </w:tr>
      <w:tr w:rsidR="00C5257B">
        <w:trPr>
          <w:jc w:val="center"/>
        </w:trPr>
        <w:tc>
          <w:tcPr>
            <w:tcW w:w="4320" w:type="dxa"/>
          </w:tcPr>
          <w:p w:rsidR="00C5257B" w:rsidRDefault="00D86005">
            <w:r>
              <w:rPr>
                <w:sz w:val="21"/>
              </w:rPr>
              <w:t>Bandul Sederhana (Pendulum Lab)</w:t>
            </w:r>
          </w:p>
        </w:tc>
        <w:tc>
          <w:tcPr>
            <w:tcW w:w="2304" w:type="dxa"/>
          </w:tcPr>
          <w:p w:rsidR="00C5257B" w:rsidRDefault="00D86005">
            <w:r>
              <w:rPr>
                <w:sz w:val="21"/>
              </w:rPr>
              <w:t>Mekanika</w:t>
            </w:r>
          </w:p>
        </w:tc>
        <w:tc>
          <w:tcPr>
            <w:tcW w:w="1440" w:type="dxa"/>
          </w:tcPr>
          <w:p w:rsidR="00C5257B" w:rsidRDefault="00D86005">
            <w:r>
              <w:rPr>
                <w:sz w:val="21"/>
              </w:rPr>
              <w:t>Kelas XI</w:t>
            </w:r>
          </w:p>
        </w:tc>
        <w:tc>
          <w:tcPr>
            <w:tcW w:w="1296" w:type="dxa"/>
          </w:tcPr>
          <w:p w:rsidR="00C5257B" w:rsidRDefault="00D86005">
            <w:r>
              <w:rPr>
                <w:sz w:val="21"/>
              </w:rPr>
              <w:t>20 menit</w:t>
            </w:r>
          </w:p>
        </w:tc>
      </w:tr>
      <w:tr w:rsidR="00C5257B">
        <w:trPr>
          <w:jc w:val="center"/>
        </w:trPr>
        <w:tc>
          <w:tcPr>
            <w:tcW w:w="4320" w:type="dxa"/>
          </w:tcPr>
          <w:p w:rsidR="00C5257B" w:rsidRDefault="00D86005">
            <w:r>
              <w:rPr>
                <w:sz w:val="21"/>
              </w:rPr>
              <w:t>Gelombang pada Tali</w:t>
            </w:r>
          </w:p>
        </w:tc>
        <w:tc>
          <w:tcPr>
            <w:tcW w:w="2304" w:type="dxa"/>
          </w:tcPr>
          <w:p w:rsidR="00C5257B" w:rsidRDefault="00D86005">
            <w:r>
              <w:rPr>
                <w:sz w:val="21"/>
              </w:rPr>
              <w:t>Gelombang</w:t>
            </w:r>
          </w:p>
        </w:tc>
        <w:tc>
          <w:tcPr>
            <w:tcW w:w="1440" w:type="dxa"/>
          </w:tcPr>
          <w:p w:rsidR="00C5257B" w:rsidRDefault="00D86005">
            <w:r>
              <w:rPr>
                <w:sz w:val="21"/>
              </w:rPr>
              <w:t>Kelas XI</w:t>
            </w:r>
          </w:p>
        </w:tc>
        <w:tc>
          <w:tcPr>
            <w:tcW w:w="1296" w:type="dxa"/>
          </w:tcPr>
          <w:p w:rsidR="00C5257B" w:rsidRDefault="00D86005">
            <w:r>
              <w:rPr>
                <w:sz w:val="21"/>
              </w:rPr>
              <w:t>20 menit</w:t>
            </w:r>
          </w:p>
        </w:tc>
      </w:tr>
      <w:tr w:rsidR="00C5257B">
        <w:trPr>
          <w:jc w:val="center"/>
        </w:trPr>
        <w:tc>
          <w:tcPr>
            <w:tcW w:w="4320" w:type="dxa"/>
          </w:tcPr>
          <w:p w:rsidR="00C5257B" w:rsidRDefault="00D86005">
            <w:r>
              <w:rPr>
                <w:sz w:val="21"/>
              </w:rPr>
              <w:t>Interferensi Gelombang</w:t>
            </w:r>
          </w:p>
        </w:tc>
        <w:tc>
          <w:tcPr>
            <w:tcW w:w="2304" w:type="dxa"/>
          </w:tcPr>
          <w:p w:rsidR="00C5257B" w:rsidRDefault="00D86005">
            <w:r>
              <w:rPr>
                <w:sz w:val="21"/>
              </w:rPr>
              <w:t>Gelombang</w:t>
            </w:r>
          </w:p>
        </w:tc>
        <w:tc>
          <w:tcPr>
            <w:tcW w:w="1440" w:type="dxa"/>
          </w:tcPr>
          <w:p w:rsidR="00C5257B" w:rsidRDefault="00D86005">
            <w:r>
              <w:rPr>
                <w:sz w:val="21"/>
              </w:rPr>
              <w:t>Kelas XI</w:t>
            </w:r>
          </w:p>
        </w:tc>
        <w:tc>
          <w:tcPr>
            <w:tcW w:w="1296" w:type="dxa"/>
          </w:tcPr>
          <w:p w:rsidR="00C5257B" w:rsidRDefault="00D86005">
            <w:r>
              <w:rPr>
                <w:sz w:val="21"/>
              </w:rPr>
              <w:t>25 menit</w:t>
            </w:r>
          </w:p>
        </w:tc>
      </w:tr>
      <w:tr w:rsidR="00C5257B">
        <w:trPr>
          <w:jc w:val="center"/>
        </w:trPr>
        <w:tc>
          <w:tcPr>
            <w:tcW w:w="4320" w:type="dxa"/>
          </w:tcPr>
          <w:p w:rsidR="00C5257B" w:rsidRDefault="00D86005">
            <w:r>
              <w:rPr>
                <w:sz w:val="21"/>
              </w:rPr>
              <w:t>Membangun Rangkaian Listrik</w:t>
            </w:r>
          </w:p>
        </w:tc>
        <w:tc>
          <w:tcPr>
            <w:tcW w:w="2304" w:type="dxa"/>
          </w:tcPr>
          <w:p w:rsidR="00C5257B" w:rsidRDefault="00D86005">
            <w:r>
              <w:rPr>
                <w:sz w:val="21"/>
              </w:rPr>
              <w:t>Listrik &amp; Magnet</w:t>
            </w:r>
          </w:p>
        </w:tc>
        <w:tc>
          <w:tcPr>
            <w:tcW w:w="1440" w:type="dxa"/>
          </w:tcPr>
          <w:p w:rsidR="00C5257B" w:rsidRDefault="00D86005">
            <w:r>
              <w:rPr>
                <w:sz w:val="21"/>
              </w:rPr>
              <w:t>Kelas XII</w:t>
            </w:r>
          </w:p>
        </w:tc>
        <w:tc>
          <w:tcPr>
            <w:tcW w:w="1296" w:type="dxa"/>
          </w:tcPr>
          <w:p w:rsidR="00C5257B" w:rsidRDefault="00D86005">
            <w:r>
              <w:rPr>
                <w:sz w:val="21"/>
              </w:rPr>
              <w:t>30 menit</w:t>
            </w:r>
          </w:p>
        </w:tc>
      </w:tr>
      <w:tr w:rsidR="00C5257B">
        <w:trPr>
          <w:jc w:val="center"/>
        </w:trPr>
        <w:tc>
          <w:tcPr>
            <w:tcW w:w="4320" w:type="dxa"/>
          </w:tcPr>
          <w:p w:rsidR="00C5257B" w:rsidRDefault="00D86005">
            <w:r>
              <w:rPr>
                <w:sz w:val="21"/>
              </w:rPr>
              <w:t>Magnet &amp; Kompas</w:t>
            </w:r>
          </w:p>
        </w:tc>
        <w:tc>
          <w:tcPr>
            <w:tcW w:w="2304" w:type="dxa"/>
          </w:tcPr>
          <w:p w:rsidR="00C5257B" w:rsidRDefault="00D86005">
            <w:r>
              <w:rPr>
                <w:sz w:val="21"/>
              </w:rPr>
              <w:t>Listrik &amp; Magnet</w:t>
            </w:r>
          </w:p>
        </w:tc>
        <w:tc>
          <w:tcPr>
            <w:tcW w:w="1440" w:type="dxa"/>
          </w:tcPr>
          <w:p w:rsidR="00C5257B" w:rsidRDefault="00D86005">
            <w:r>
              <w:rPr>
                <w:sz w:val="21"/>
              </w:rPr>
              <w:t>Kelas XII</w:t>
            </w:r>
          </w:p>
        </w:tc>
        <w:tc>
          <w:tcPr>
            <w:tcW w:w="1296" w:type="dxa"/>
          </w:tcPr>
          <w:p w:rsidR="00C5257B" w:rsidRDefault="00D86005">
            <w:r>
              <w:rPr>
                <w:sz w:val="21"/>
              </w:rPr>
              <w:t>15 menit</w:t>
            </w:r>
          </w:p>
        </w:tc>
      </w:tr>
      <w:tr w:rsidR="00C5257B">
        <w:trPr>
          <w:jc w:val="center"/>
        </w:trPr>
        <w:tc>
          <w:tcPr>
            <w:tcW w:w="4320" w:type="dxa"/>
          </w:tcPr>
          <w:p w:rsidR="00C5257B" w:rsidRDefault="00D86005">
            <w:r>
              <w:rPr>
                <w:sz w:val="21"/>
              </w:rPr>
              <w:t>Pembiasan Cahaya</w:t>
            </w:r>
          </w:p>
        </w:tc>
        <w:tc>
          <w:tcPr>
            <w:tcW w:w="2304" w:type="dxa"/>
          </w:tcPr>
          <w:p w:rsidR="00C5257B" w:rsidRDefault="00D86005">
            <w:r>
              <w:rPr>
                <w:sz w:val="21"/>
              </w:rPr>
              <w:t>Optik</w:t>
            </w:r>
          </w:p>
        </w:tc>
        <w:tc>
          <w:tcPr>
            <w:tcW w:w="1440" w:type="dxa"/>
          </w:tcPr>
          <w:p w:rsidR="00C5257B" w:rsidRDefault="00D86005">
            <w:r>
              <w:rPr>
                <w:sz w:val="21"/>
              </w:rPr>
              <w:t>Kelas XI</w:t>
            </w:r>
          </w:p>
        </w:tc>
        <w:tc>
          <w:tcPr>
            <w:tcW w:w="1296" w:type="dxa"/>
          </w:tcPr>
          <w:p w:rsidR="00C5257B" w:rsidRDefault="00D86005">
            <w:r>
              <w:rPr>
                <w:sz w:val="21"/>
              </w:rPr>
              <w:t>20 menit</w:t>
            </w:r>
          </w:p>
        </w:tc>
      </w:tr>
      <w:tr w:rsidR="00C5257B">
        <w:trPr>
          <w:jc w:val="center"/>
        </w:trPr>
        <w:tc>
          <w:tcPr>
            <w:tcW w:w="4320" w:type="dxa"/>
          </w:tcPr>
          <w:p w:rsidR="00C5257B" w:rsidRDefault="00D86005">
            <w:r>
              <w:rPr>
                <w:sz w:val="21"/>
              </w:rPr>
              <w:t>Skate Park: Energi Mekanik</w:t>
            </w:r>
          </w:p>
        </w:tc>
        <w:tc>
          <w:tcPr>
            <w:tcW w:w="2304" w:type="dxa"/>
          </w:tcPr>
          <w:p w:rsidR="00C5257B" w:rsidRDefault="00D86005">
            <w:r>
              <w:rPr>
                <w:sz w:val="21"/>
              </w:rPr>
              <w:t>Energi &amp; Termo</w:t>
            </w:r>
          </w:p>
        </w:tc>
        <w:tc>
          <w:tcPr>
            <w:tcW w:w="1440" w:type="dxa"/>
          </w:tcPr>
          <w:p w:rsidR="00C5257B" w:rsidRDefault="00D86005">
            <w:r>
              <w:rPr>
                <w:sz w:val="21"/>
              </w:rPr>
              <w:t>Kelas X</w:t>
            </w:r>
          </w:p>
        </w:tc>
        <w:tc>
          <w:tcPr>
            <w:tcW w:w="1296" w:type="dxa"/>
          </w:tcPr>
          <w:p w:rsidR="00C5257B" w:rsidRDefault="00D86005">
            <w:r>
              <w:rPr>
                <w:sz w:val="21"/>
              </w:rPr>
              <w:t>20 menit</w:t>
            </w:r>
          </w:p>
        </w:tc>
      </w:tr>
      <w:tr w:rsidR="00C5257B">
        <w:trPr>
          <w:jc w:val="center"/>
        </w:trPr>
        <w:tc>
          <w:tcPr>
            <w:tcW w:w="4320" w:type="dxa"/>
          </w:tcPr>
          <w:p w:rsidR="00C5257B" w:rsidRDefault="00D86005">
            <w:r>
              <w:rPr>
                <w:sz w:val="21"/>
              </w:rPr>
              <w:t xml:space="preserve">Bangun </w:t>
            </w:r>
            <w:r>
              <w:rPr>
                <w:sz w:val="21"/>
              </w:rPr>
              <w:t>Atom</w:t>
            </w:r>
          </w:p>
        </w:tc>
        <w:tc>
          <w:tcPr>
            <w:tcW w:w="2304" w:type="dxa"/>
          </w:tcPr>
          <w:p w:rsidR="00C5257B" w:rsidRDefault="00D86005">
            <w:r>
              <w:rPr>
                <w:sz w:val="21"/>
              </w:rPr>
              <w:t>Fisika Modern</w:t>
            </w:r>
          </w:p>
        </w:tc>
        <w:tc>
          <w:tcPr>
            <w:tcW w:w="1440" w:type="dxa"/>
          </w:tcPr>
          <w:p w:rsidR="00C5257B" w:rsidRDefault="00D86005">
            <w:r>
              <w:rPr>
                <w:sz w:val="21"/>
              </w:rPr>
              <w:t>Kelas XII</w:t>
            </w:r>
          </w:p>
        </w:tc>
        <w:tc>
          <w:tcPr>
            <w:tcW w:w="1296" w:type="dxa"/>
          </w:tcPr>
          <w:p w:rsidR="00C5257B" w:rsidRDefault="00D86005">
            <w:r>
              <w:rPr>
                <w:sz w:val="21"/>
              </w:rPr>
              <w:t>15 menit</w:t>
            </w:r>
          </w:p>
        </w:tc>
      </w:tr>
    </w:tbl>
    <w:p w:rsidR="00C5257B" w:rsidRDefault="00C5257B"/>
    <w:p w:rsidR="00C5257B" w:rsidRDefault="00D86005">
      <w:pPr>
        <w:keepNext/>
        <w:pBdr>
          <w:bottom w:val="single" w:sz="12" w:space="4" w:color="2563EB"/>
        </w:pBdr>
        <w:spacing w:before="360" w:after="80"/>
      </w:pPr>
      <w:r>
        <w:rPr>
          <w:b/>
          <w:color w:val="1E3A8A"/>
          <w:sz w:val="36"/>
        </w:rPr>
        <w:t>8. Pertanyaan Umum (FAQ) &amp; Solusi Masalah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T: Saya tidak bisa mengerjakan latihan, statusnya “Waktu pengerjaan habis”.</w:t>
      </w:r>
    </w:p>
    <w:p w:rsidR="00C5257B" w:rsidRDefault="00D86005">
      <w:r>
        <w:rPr>
          <w:b/>
          <w:color w:val="2563EB"/>
        </w:rPr>
        <w:t xml:space="preserve">J: </w:t>
      </w:r>
      <w:r>
        <w:t>Deadline latihan sudah terlewati. Hubungi guru bila Anda merasa perlu kesempatan tambahan; guru</w:t>
      </w:r>
      <w:r>
        <w:t xml:space="preserve"> dapat mengaktifkan kembali atau mengubah deadline.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T: Tombol “Kirim worksheet” tidak bisa diklik.</w:t>
      </w:r>
    </w:p>
    <w:p w:rsidR="00C5257B" w:rsidRDefault="00D86005">
      <w:r>
        <w:rPr>
          <w:b/>
          <w:color w:val="2563EB"/>
        </w:rPr>
        <w:t xml:space="preserve">J: </w:t>
      </w:r>
      <w:r>
        <w:t>Pastikan seluruh pertanyaan worksheet sudah terisi. Pastikan juga Anda sudah login sebagai siswa.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T: Video tidak tampil / muncul peringatan format tidak d</w:t>
      </w:r>
      <w:r>
        <w:rPr>
          <w:b/>
          <w:sz w:val="23"/>
        </w:rPr>
        <w:t>idukung.</w:t>
      </w:r>
    </w:p>
    <w:p w:rsidR="00C5257B" w:rsidRDefault="00D86005">
      <w:r>
        <w:rPr>
          <w:b/>
          <w:color w:val="2563EB"/>
        </w:rPr>
        <w:t xml:space="preserve">J: </w:t>
      </w:r>
      <w:r>
        <w:t>Pastikan URL adalah tautan YouTube yang valid (format watch, youtu.be, embed, atau shorts) dan koneksi internet aktif.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T: Simulasi PhET tidak muncul.</w:t>
      </w:r>
    </w:p>
    <w:p w:rsidR="00C5257B" w:rsidRDefault="00D86005">
      <w:r>
        <w:rPr>
          <w:b/>
          <w:color w:val="2563EB"/>
        </w:rPr>
        <w:t xml:space="preserve">J: </w:t>
      </w:r>
      <w:r>
        <w:t>Simulasi PhET dimuat dari internet. Periksa koneksi, atau gunakan tombol “Buka full-screen”</w:t>
      </w:r>
      <w:r>
        <w:t xml:space="preserve"> untuk membuka simulasi di tab baru.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T: Saya guru tetapi tidak melihat menu Teacher.</w:t>
      </w:r>
    </w:p>
    <w:p w:rsidR="00C5257B" w:rsidRDefault="00D86005">
      <w:r>
        <w:rPr>
          <w:b/>
          <w:color w:val="2563EB"/>
        </w:rPr>
        <w:t xml:space="preserve">J: </w:t>
      </w:r>
      <w:r>
        <w:t>Menu Teacher hanya muncul untuk akun berperan Guru. Pastikan Anda masuk dengan akun guru.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lastRenderedPageBreak/>
        <w:t>T: Apakah nilai Tes bisa dikerjakan ulang?</w:t>
      </w:r>
    </w:p>
    <w:p w:rsidR="00C5257B" w:rsidRDefault="00D86005">
      <w:r>
        <w:rPr>
          <w:b/>
          <w:color w:val="2563EB"/>
        </w:rPr>
        <w:t xml:space="preserve">J: </w:t>
      </w:r>
      <w:r>
        <w:t>Tidak. Mode Tes hanya dapat dike</w:t>
      </w:r>
      <w:r>
        <w:t>rjakan satu kali dan nilainya terkunci. Gunakan mode Latihan bila ingin siswa dapat mengulang.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T: Saat impor dari Word, sebagian soal tidak tersimpan / ditandai merah.</w:t>
      </w:r>
    </w:p>
    <w:p w:rsidR="00C5257B" w:rsidRDefault="00D86005">
      <w:r>
        <w:rPr>
          <w:b/>
          <w:color w:val="2563EB"/>
        </w:rPr>
        <w:t xml:space="preserve">J: </w:t>
      </w:r>
      <w:r>
        <w:t>Soal tersebut belum sesuai format. Pastikan ada baris “Jawaban: …”, minimal 2 pilihan</w:t>
      </w:r>
      <w:r>
        <w:t>, dan huruf kunci jawaban benar-benar ada di antara pilihan. Perbaiki di Word lalu unggah ulang.</w:t>
      </w:r>
    </w:p>
    <w:p w:rsidR="00C5257B" w:rsidRDefault="00D86005">
      <w:pPr>
        <w:keepNext/>
        <w:spacing w:before="160" w:after="40"/>
      </w:pPr>
      <w:r>
        <w:rPr>
          <w:b/>
          <w:sz w:val="23"/>
        </w:rPr>
        <w:t>T: File Word saya tidak bisa diimpor.</w:t>
      </w:r>
    </w:p>
    <w:p w:rsidR="00C5257B" w:rsidRDefault="00D86005">
      <w:r>
        <w:rPr>
          <w:b/>
          <w:color w:val="2563EB"/>
        </w:rPr>
        <w:t xml:space="preserve">J: </w:t>
      </w:r>
      <w:r>
        <w:t xml:space="preserve">Pastikan file berformat .docx (bukan .doc lama). Jika masih gagal, buka di Word lalu “Save As” ke format .docx, dan </w:t>
      </w:r>
      <w:r>
        <w:t>hindari menaruh soal di dalam tabel atau sebagai gambar.</w:t>
      </w:r>
    </w:p>
    <w:p w:rsidR="00C5257B" w:rsidRDefault="00D86005">
      <w:pPr>
        <w:keepNext/>
        <w:pBdr>
          <w:bottom w:val="single" w:sz="12" w:space="4" w:color="2563EB"/>
        </w:pBdr>
        <w:spacing w:before="360" w:after="80"/>
      </w:pPr>
      <w:r>
        <w:rPr>
          <w:b/>
          <w:color w:val="1E3A8A"/>
          <w:sz w:val="36"/>
        </w:rPr>
        <w:t>9. Glosarium Istilah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C5257B">
        <w:trPr>
          <w:jc w:val="center"/>
        </w:trPr>
        <w:tc>
          <w:tcPr>
            <w:tcW w:w="2592" w:type="dxa"/>
            <w:shd w:val="clear" w:color="auto" w:fill="1E3A8A"/>
          </w:tcPr>
          <w:p w:rsidR="00C5257B" w:rsidRDefault="00D86005">
            <w:r>
              <w:rPr>
                <w:b/>
                <w:color w:val="FFFFFF"/>
                <w:sz w:val="21"/>
              </w:rPr>
              <w:t>Istilah</w:t>
            </w:r>
          </w:p>
        </w:tc>
        <w:tc>
          <w:tcPr>
            <w:tcW w:w="6048" w:type="dxa"/>
            <w:shd w:val="clear" w:color="auto" w:fill="1E3A8A"/>
          </w:tcPr>
          <w:p w:rsidR="00C5257B" w:rsidRDefault="00D86005">
            <w:r>
              <w:rPr>
                <w:b/>
                <w:color w:val="FFFFFF"/>
                <w:sz w:val="21"/>
              </w:rPr>
              <w:t>Penjelasan</w:t>
            </w:r>
          </w:p>
        </w:tc>
      </w:tr>
      <w:tr w:rsidR="00C5257B">
        <w:trPr>
          <w:jc w:val="center"/>
        </w:trPr>
        <w:tc>
          <w:tcPr>
            <w:tcW w:w="2592" w:type="dxa"/>
          </w:tcPr>
          <w:p w:rsidR="00C5257B" w:rsidRDefault="00D86005">
            <w:r>
              <w:rPr>
                <w:sz w:val="21"/>
              </w:rPr>
              <w:t>Materi (Lesson)</w:t>
            </w:r>
          </w:p>
        </w:tc>
        <w:tc>
          <w:tcPr>
            <w:tcW w:w="6048" w:type="dxa"/>
          </w:tcPr>
          <w:p w:rsidR="00C5257B" w:rsidRDefault="00D86005">
            <w:r>
              <w:rPr>
                <w:sz w:val="21"/>
              </w:rPr>
              <w:t>Satuan konten pembelajaran: Video, Reading (bacaan), atau Quiz.</w:t>
            </w:r>
          </w:p>
        </w:tc>
      </w:tr>
      <w:tr w:rsidR="00C5257B">
        <w:trPr>
          <w:jc w:val="center"/>
        </w:trPr>
        <w:tc>
          <w:tcPr>
            <w:tcW w:w="2592" w:type="dxa"/>
          </w:tcPr>
          <w:p w:rsidR="00C5257B" w:rsidRDefault="00D86005">
            <w:r>
              <w:rPr>
                <w:sz w:val="21"/>
              </w:rPr>
              <w:t>Latihan</w:t>
            </w:r>
          </w:p>
        </w:tc>
        <w:tc>
          <w:tcPr>
            <w:tcW w:w="6048" w:type="dxa"/>
          </w:tcPr>
          <w:p w:rsidR="00C5257B" w:rsidRDefault="00D86005">
            <w:r>
              <w:rPr>
                <w:sz w:val="21"/>
              </w:rPr>
              <w:t xml:space="preserve">Soal pilihan ganda mode boleh diulang; nilai yang diambil adalah </w:t>
            </w:r>
            <w:r>
              <w:rPr>
                <w:sz w:val="21"/>
              </w:rPr>
              <w:t>hasil terbaru.</w:t>
            </w:r>
          </w:p>
        </w:tc>
      </w:tr>
      <w:tr w:rsidR="00C5257B">
        <w:trPr>
          <w:jc w:val="center"/>
        </w:trPr>
        <w:tc>
          <w:tcPr>
            <w:tcW w:w="2592" w:type="dxa"/>
          </w:tcPr>
          <w:p w:rsidR="00C5257B" w:rsidRDefault="00D86005">
            <w:r>
              <w:rPr>
                <w:sz w:val="21"/>
              </w:rPr>
              <w:t>Tes</w:t>
            </w:r>
          </w:p>
        </w:tc>
        <w:tc>
          <w:tcPr>
            <w:tcW w:w="6048" w:type="dxa"/>
          </w:tcPr>
          <w:p w:rsidR="00C5257B" w:rsidRDefault="00D86005">
            <w:r>
              <w:rPr>
                <w:sz w:val="21"/>
              </w:rPr>
              <w:t>Soal pilihan ganda mode sekali kerjakan; nilai terkunci setelah dikumpulkan.</w:t>
            </w:r>
          </w:p>
        </w:tc>
      </w:tr>
      <w:tr w:rsidR="00C5257B">
        <w:trPr>
          <w:jc w:val="center"/>
        </w:trPr>
        <w:tc>
          <w:tcPr>
            <w:tcW w:w="2592" w:type="dxa"/>
          </w:tcPr>
          <w:p w:rsidR="00C5257B" w:rsidRDefault="00D86005">
            <w:r>
              <w:rPr>
                <w:sz w:val="21"/>
              </w:rPr>
              <w:t>Deadline</w:t>
            </w:r>
          </w:p>
        </w:tc>
        <w:tc>
          <w:tcPr>
            <w:tcW w:w="6048" w:type="dxa"/>
          </w:tcPr>
          <w:p w:rsidR="00C5257B" w:rsidRDefault="00D86005">
            <w:r>
              <w:rPr>
                <w:sz w:val="21"/>
              </w:rPr>
              <w:t>Batas waktu pengerjaan latihan/tes yang ditetapkan guru.</w:t>
            </w:r>
          </w:p>
        </w:tc>
      </w:tr>
      <w:tr w:rsidR="00C5257B">
        <w:trPr>
          <w:jc w:val="center"/>
        </w:trPr>
        <w:tc>
          <w:tcPr>
            <w:tcW w:w="2592" w:type="dxa"/>
          </w:tcPr>
          <w:p w:rsidR="00C5257B" w:rsidRDefault="00D86005">
            <w:r>
              <w:rPr>
                <w:sz w:val="21"/>
              </w:rPr>
              <w:t>Virtual Lab</w:t>
            </w:r>
          </w:p>
        </w:tc>
        <w:tc>
          <w:tcPr>
            <w:tcW w:w="6048" w:type="dxa"/>
          </w:tcPr>
          <w:p w:rsidR="00C5257B" w:rsidRDefault="00D86005">
            <w:r>
              <w:rPr>
                <w:sz w:val="21"/>
              </w:rPr>
              <w:t>Laboratorium simulasi fisika interaktif yang dijalankan di browser.</w:t>
            </w:r>
          </w:p>
        </w:tc>
      </w:tr>
      <w:tr w:rsidR="00C5257B">
        <w:trPr>
          <w:jc w:val="center"/>
        </w:trPr>
        <w:tc>
          <w:tcPr>
            <w:tcW w:w="2592" w:type="dxa"/>
          </w:tcPr>
          <w:p w:rsidR="00C5257B" w:rsidRDefault="00D86005">
            <w:r>
              <w:rPr>
                <w:sz w:val="21"/>
              </w:rPr>
              <w:t>Worksheet</w:t>
            </w:r>
          </w:p>
        </w:tc>
        <w:tc>
          <w:tcPr>
            <w:tcW w:w="6048" w:type="dxa"/>
          </w:tcPr>
          <w:p w:rsidR="00C5257B" w:rsidRDefault="00D86005">
            <w:r>
              <w:rPr>
                <w:sz w:val="21"/>
              </w:rPr>
              <w:t>Lembar pertanyaan yang diisi siswa setelah memainkan simulasi lab.</w:t>
            </w:r>
          </w:p>
        </w:tc>
      </w:tr>
      <w:tr w:rsidR="00C5257B">
        <w:trPr>
          <w:jc w:val="center"/>
        </w:trPr>
        <w:tc>
          <w:tcPr>
            <w:tcW w:w="2592" w:type="dxa"/>
          </w:tcPr>
          <w:p w:rsidR="00C5257B" w:rsidRDefault="00D86005">
            <w:r>
              <w:rPr>
                <w:sz w:val="21"/>
              </w:rPr>
              <w:t>PhET</w:t>
            </w:r>
          </w:p>
        </w:tc>
        <w:tc>
          <w:tcPr>
            <w:tcW w:w="6048" w:type="dxa"/>
          </w:tcPr>
          <w:p w:rsidR="00C5257B" w:rsidRDefault="00D86005">
            <w:r>
              <w:rPr>
                <w:sz w:val="21"/>
              </w:rPr>
              <w:t>Penyedia simulasi sains gratis dari University of Colorado Boulder.</w:t>
            </w:r>
          </w:p>
        </w:tc>
      </w:tr>
      <w:tr w:rsidR="00C5257B">
        <w:trPr>
          <w:jc w:val="center"/>
        </w:trPr>
        <w:tc>
          <w:tcPr>
            <w:tcW w:w="2592" w:type="dxa"/>
          </w:tcPr>
          <w:p w:rsidR="00C5257B" w:rsidRDefault="00D86005">
            <w:r>
              <w:rPr>
                <w:sz w:val="21"/>
              </w:rPr>
              <w:t>Teacher Portal</w:t>
            </w:r>
          </w:p>
        </w:tc>
        <w:tc>
          <w:tcPr>
            <w:tcW w:w="6048" w:type="dxa"/>
          </w:tcPr>
          <w:p w:rsidR="00C5257B" w:rsidRDefault="00D86005">
            <w:r>
              <w:rPr>
                <w:sz w:val="21"/>
              </w:rPr>
              <w:t>Area kerja khusus guru untuk mengelola materi, soal, dan hasil belajar siswa.</w:t>
            </w:r>
          </w:p>
        </w:tc>
      </w:tr>
    </w:tbl>
    <w:p w:rsidR="00C5257B" w:rsidRDefault="00C5257B"/>
    <w:p w:rsidR="00C5257B" w:rsidRDefault="00C5257B"/>
    <w:p w:rsidR="00C5257B" w:rsidRDefault="00C5257B">
      <w:pPr>
        <w:pBdr>
          <w:bottom w:val="single" w:sz="12" w:space="4" w:color="2563EB"/>
        </w:pBdr>
        <w:jc w:val="center"/>
      </w:pPr>
    </w:p>
    <w:p w:rsidR="00C5257B" w:rsidRDefault="00D86005">
      <w:pPr>
        <w:jc w:val="center"/>
      </w:pPr>
      <w:r>
        <w:rPr>
          <w:i/>
          <w:color w:val="6B7280"/>
        </w:rPr>
        <w:t>— Akhir Buku Pand</w:t>
      </w:r>
      <w:r>
        <w:rPr>
          <w:i/>
          <w:color w:val="6B7280"/>
        </w:rPr>
        <w:t>uan —</w:t>
      </w:r>
    </w:p>
    <w:sectPr w:rsidR="00C5257B" w:rsidSect="00034616">
      <w:footerReference w:type="default" r:id="rId8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005" w:rsidRDefault="00D86005">
      <w:pPr>
        <w:spacing w:after="0" w:line="240" w:lineRule="auto"/>
      </w:pPr>
      <w:r>
        <w:separator/>
      </w:r>
    </w:p>
  </w:endnote>
  <w:endnote w:type="continuationSeparator" w:id="0">
    <w:p w:rsidR="00D86005" w:rsidRDefault="00D86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257B" w:rsidRDefault="00D86005">
    <w:pPr>
      <w:pStyle w:val="Footer"/>
      <w:jc w:val="center"/>
    </w:pPr>
    <w:r>
      <w:rPr>
        <w:color w:val="6B7280"/>
        <w:sz w:val="16"/>
      </w:rPr>
      <w:t>E-Learning Fisika — Buku Panduan Penggunaan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005" w:rsidRDefault="00D86005">
      <w:pPr>
        <w:spacing w:after="0" w:line="240" w:lineRule="auto"/>
      </w:pPr>
      <w:r>
        <w:separator/>
      </w:r>
    </w:p>
  </w:footnote>
  <w:footnote w:type="continuationSeparator" w:id="0">
    <w:p w:rsidR="00D86005" w:rsidRDefault="00D860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257B"/>
    <w:rsid w:val="00CB0664"/>
    <w:rsid w:val="00D86005"/>
    <w:rsid w:val="00F514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A234B6B-8683-4D7C-888E-F82AE7CA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E95259-E798-4EAD-9ACE-26BBC5E81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2016</Words>
  <Characters>11497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MyBook Hype</cp:lastModifiedBy>
  <cp:revision>2</cp:revision>
  <dcterms:created xsi:type="dcterms:W3CDTF">2013-12-23T23:15:00Z</dcterms:created>
  <dcterms:modified xsi:type="dcterms:W3CDTF">2026-06-03T16:23:00Z</dcterms:modified>
  <cp:category/>
</cp:coreProperties>
</file>